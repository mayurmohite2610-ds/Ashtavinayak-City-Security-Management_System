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6212" w14:textId="77777777" w:rsidR="00366941" w:rsidRDefault="00000000">
      <w:pPr>
        <w:spacing w:after="120"/>
        <w:jc w:val="center"/>
      </w:pPr>
      <w:r>
        <w:rPr>
          <w:b/>
          <w:sz w:val="44"/>
        </w:rPr>
        <w:t>MINOR PROJECT</w:t>
      </w:r>
    </w:p>
    <w:p w14:paraId="31E50A48" w14:textId="77777777" w:rsidR="00366941" w:rsidRDefault="00000000">
      <w:pPr>
        <w:spacing w:after="120"/>
        <w:jc w:val="center"/>
      </w:pPr>
      <w:r>
        <w:rPr>
          <w:b/>
          <w:sz w:val="24"/>
        </w:rPr>
        <w:t>ON</w:t>
      </w:r>
    </w:p>
    <w:p w14:paraId="3AC83968" w14:textId="77777777" w:rsidR="00366941" w:rsidRDefault="00000000">
      <w:pPr>
        <w:spacing w:after="120"/>
        <w:jc w:val="center"/>
      </w:pPr>
      <w:r>
        <w:rPr>
          <w:b/>
          <w:sz w:val="34"/>
        </w:rPr>
        <w:t xml:space="preserve">ASHTAVINAYAK CITY </w:t>
      </w:r>
      <w:r w:rsidR="00381A1E">
        <w:rPr>
          <w:b/>
          <w:sz w:val="34"/>
        </w:rPr>
        <w:t>SECURITY</w:t>
      </w:r>
      <w:r>
        <w:rPr>
          <w:b/>
          <w:sz w:val="34"/>
        </w:rPr>
        <w:t xml:space="preserve"> MANAGEMENT SYSTEM</w:t>
      </w:r>
    </w:p>
    <w:p w14:paraId="2E4F2F09" w14:textId="77777777" w:rsidR="00366941" w:rsidRDefault="00000000">
      <w:pPr>
        <w:spacing w:after="120"/>
        <w:jc w:val="center"/>
      </w:pPr>
      <w:r>
        <w:rPr>
          <w:sz w:val="28"/>
        </w:rPr>
        <w:t>Submitted in partial fulfillment of the requirements for</w:t>
      </w:r>
    </w:p>
    <w:p w14:paraId="2ECC4775" w14:textId="77777777" w:rsidR="00366941" w:rsidRDefault="00000000">
      <w:pPr>
        <w:spacing w:after="120"/>
        <w:jc w:val="center"/>
      </w:pPr>
      <w:r>
        <w:rPr>
          <w:sz w:val="28"/>
        </w:rPr>
        <w:t>the award of the degree of</w:t>
      </w:r>
    </w:p>
    <w:p w14:paraId="6DDE2F83" w14:textId="77777777" w:rsidR="00366941" w:rsidRDefault="00000000">
      <w:pPr>
        <w:spacing w:after="120"/>
        <w:jc w:val="center"/>
      </w:pPr>
      <w:r>
        <w:rPr>
          <w:b/>
          <w:sz w:val="28"/>
        </w:rPr>
        <w:t>BACHELOR OF TECHNOLOGY</w:t>
      </w:r>
    </w:p>
    <w:p w14:paraId="7FD1B6E3" w14:textId="77777777" w:rsidR="00366941" w:rsidRPr="008361A1" w:rsidRDefault="00000000">
      <w:pPr>
        <w:spacing w:after="120"/>
        <w:jc w:val="center"/>
        <w:rPr>
          <w:sz w:val="26"/>
          <w:szCs w:val="26"/>
        </w:rPr>
      </w:pPr>
      <w:r w:rsidRPr="008361A1">
        <w:rPr>
          <w:sz w:val="26"/>
          <w:szCs w:val="26"/>
        </w:rPr>
        <w:t>in</w:t>
      </w:r>
    </w:p>
    <w:p w14:paraId="3276F15E" w14:textId="77777777" w:rsidR="008361A1" w:rsidRDefault="00000000" w:rsidP="00A24A38">
      <w:pPr>
        <w:spacing w:after="120"/>
        <w:jc w:val="center"/>
        <w:rPr>
          <w:b/>
          <w:sz w:val="26"/>
        </w:rPr>
      </w:pPr>
      <w:r>
        <w:rPr>
          <w:b/>
          <w:sz w:val="26"/>
        </w:rPr>
        <w:t>CSE WITH</w:t>
      </w:r>
    </w:p>
    <w:p w14:paraId="6E20D424" w14:textId="2F3C2C29" w:rsidR="00366941" w:rsidRDefault="00000000" w:rsidP="00A24A38">
      <w:pPr>
        <w:spacing w:after="120"/>
        <w:jc w:val="center"/>
      </w:pPr>
      <w:r>
        <w:rPr>
          <w:b/>
          <w:sz w:val="26"/>
        </w:rPr>
        <w:t>DATA SCIENCE</w:t>
      </w:r>
    </w:p>
    <w:p w14:paraId="7C776B00" w14:textId="77777777" w:rsidR="00366941" w:rsidRPr="008361A1" w:rsidRDefault="00000000">
      <w:pPr>
        <w:spacing w:after="120"/>
        <w:jc w:val="center"/>
        <w:rPr>
          <w:sz w:val="26"/>
          <w:szCs w:val="26"/>
        </w:rPr>
      </w:pPr>
      <w:r w:rsidRPr="008361A1">
        <w:rPr>
          <w:sz w:val="26"/>
          <w:szCs w:val="26"/>
        </w:rPr>
        <w:t>Submitted by</w:t>
      </w:r>
    </w:p>
    <w:p w14:paraId="6DBC386C" w14:textId="77777777" w:rsidR="008361A1" w:rsidRDefault="00000000">
      <w:pPr>
        <w:spacing w:after="120"/>
        <w:jc w:val="center"/>
        <w:rPr>
          <w:b/>
          <w:sz w:val="28"/>
        </w:rPr>
      </w:pPr>
      <w:r>
        <w:rPr>
          <w:b/>
          <w:sz w:val="28"/>
        </w:rPr>
        <w:t>MAYUR MOHITE</w:t>
      </w:r>
    </w:p>
    <w:p w14:paraId="0C50DE02" w14:textId="7B7FB7D4" w:rsidR="00366941" w:rsidRDefault="00000000">
      <w:pPr>
        <w:spacing w:after="120"/>
        <w:jc w:val="center"/>
        <w:rPr>
          <w:b/>
          <w:sz w:val="28"/>
        </w:rPr>
      </w:pPr>
      <w:r>
        <w:rPr>
          <w:b/>
          <w:sz w:val="28"/>
        </w:rPr>
        <w:t>Y24ADS472</w:t>
      </w:r>
    </w:p>
    <w:p w14:paraId="4B4F7D0F" w14:textId="77777777" w:rsidR="008361A1" w:rsidRDefault="008361A1">
      <w:pPr>
        <w:spacing w:after="120"/>
        <w:jc w:val="center"/>
      </w:pPr>
    </w:p>
    <w:p w14:paraId="1561A1B6" w14:textId="77777777" w:rsidR="00366941" w:rsidRDefault="00000000">
      <w:pPr>
        <w:spacing w:after="40"/>
        <w:jc w:val="center"/>
      </w:pPr>
      <w:r>
        <w:rPr>
          <w:noProof/>
        </w:rPr>
        <w:drawing>
          <wp:inline distT="0" distB="0" distL="0" distR="0" wp14:anchorId="3F2B44AC" wp14:editId="79F65AC4">
            <wp:extent cx="1325880" cy="1325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325880" cy="1325880"/>
                    </a:xfrm>
                    <a:prstGeom prst="rect">
                      <a:avLst/>
                    </a:prstGeom>
                  </pic:spPr>
                </pic:pic>
              </a:graphicData>
            </a:graphic>
          </wp:inline>
        </w:drawing>
      </w:r>
    </w:p>
    <w:p w14:paraId="323E8227" w14:textId="77777777" w:rsidR="008361A1" w:rsidRDefault="008361A1">
      <w:pPr>
        <w:spacing w:after="40"/>
        <w:jc w:val="center"/>
      </w:pPr>
    </w:p>
    <w:p w14:paraId="5D857252" w14:textId="77777777" w:rsidR="00366941" w:rsidRDefault="00000000">
      <w:pPr>
        <w:spacing w:after="0"/>
        <w:jc w:val="center"/>
      </w:pPr>
      <w:r>
        <w:rPr>
          <w:b/>
          <w:sz w:val="28"/>
        </w:rPr>
        <w:t>Department of Data Science</w:t>
      </w:r>
    </w:p>
    <w:p w14:paraId="637F9E43" w14:textId="77777777" w:rsidR="00366941" w:rsidRDefault="00000000">
      <w:pPr>
        <w:spacing w:after="0"/>
        <w:jc w:val="center"/>
      </w:pPr>
      <w:r>
        <w:rPr>
          <w:b/>
          <w:sz w:val="28"/>
        </w:rPr>
        <w:t>BAPATLA  ENGINEERING  COLLEGE</w:t>
      </w:r>
    </w:p>
    <w:p w14:paraId="31E74E73" w14:textId="77777777" w:rsidR="00366941" w:rsidRDefault="00000000">
      <w:pPr>
        <w:spacing w:after="0"/>
        <w:jc w:val="center"/>
      </w:pPr>
      <w:r>
        <w:rPr>
          <w:b/>
          <w:sz w:val="28"/>
        </w:rPr>
        <w:t>(Autonomous)</w:t>
      </w:r>
    </w:p>
    <w:p w14:paraId="11B97104" w14:textId="77777777" w:rsidR="00366941" w:rsidRDefault="00000000">
      <w:pPr>
        <w:spacing w:after="0"/>
        <w:jc w:val="center"/>
      </w:pPr>
      <w:r>
        <w:rPr>
          <w:sz w:val="28"/>
        </w:rPr>
        <w:t>(Affiliated to Acharya Nagarjuna University)</w:t>
      </w:r>
    </w:p>
    <w:p w14:paraId="5611D842" w14:textId="77777777" w:rsidR="00A24A38" w:rsidRDefault="00000000">
      <w:pPr>
        <w:spacing w:after="0"/>
        <w:jc w:val="center"/>
        <w:rPr>
          <w:sz w:val="28"/>
        </w:rPr>
      </w:pPr>
      <w:r>
        <w:rPr>
          <w:sz w:val="28"/>
        </w:rPr>
        <w:t>BAPATLA-522101</w:t>
      </w:r>
    </w:p>
    <w:p w14:paraId="21B5119B" w14:textId="77777777" w:rsidR="00A24A38" w:rsidRDefault="00000000">
      <w:pPr>
        <w:spacing w:after="0"/>
        <w:jc w:val="center"/>
        <w:rPr>
          <w:sz w:val="28"/>
        </w:rPr>
      </w:pPr>
      <w:r>
        <w:rPr>
          <w:sz w:val="28"/>
        </w:rPr>
        <w:t>A</w:t>
      </w:r>
      <w:r w:rsidR="00A24A38">
        <w:rPr>
          <w:sz w:val="28"/>
        </w:rPr>
        <w:t xml:space="preserve">ndhra </w:t>
      </w:r>
      <w:r>
        <w:rPr>
          <w:sz w:val="28"/>
        </w:rPr>
        <w:t>P</w:t>
      </w:r>
      <w:r w:rsidR="00A24A38">
        <w:rPr>
          <w:sz w:val="28"/>
        </w:rPr>
        <w:t>radesh</w:t>
      </w:r>
    </w:p>
    <w:p w14:paraId="123154C3" w14:textId="484BDEF4" w:rsidR="00366941" w:rsidRDefault="00000000">
      <w:pPr>
        <w:spacing w:after="0"/>
        <w:jc w:val="center"/>
      </w:pPr>
      <w:r>
        <w:rPr>
          <w:sz w:val="28"/>
        </w:rPr>
        <w:t>INDIA</w:t>
      </w:r>
    </w:p>
    <w:p w14:paraId="098D7A0F" w14:textId="77777777" w:rsidR="00366941" w:rsidRDefault="00000000">
      <w:pPr>
        <w:pageBreakBefore/>
        <w:jc w:val="center"/>
      </w:pPr>
      <w:r>
        <w:rPr>
          <w:noProof/>
        </w:rPr>
        <w:lastRenderedPageBreak/>
        <w:drawing>
          <wp:inline distT="0" distB="0" distL="0" distR="0" wp14:anchorId="7B04FAB3" wp14:editId="09129BA4">
            <wp:extent cx="5669280" cy="8012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t1.png"/>
                    <pic:cNvPicPr/>
                  </pic:nvPicPr>
                  <pic:blipFill>
                    <a:blip r:embed="rId9"/>
                    <a:stretch>
                      <a:fillRect/>
                    </a:stretch>
                  </pic:blipFill>
                  <pic:spPr>
                    <a:xfrm>
                      <a:off x="0" y="0"/>
                      <a:ext cx="5669280" cy="8012826"/>
                    </a:xfrm>
                    <a:prstGeom prst="rect">
                      <a:avLst/>
                    </a:prstGeom>
                  </pic:spPr>
                </pic:pic>
              </a:graphicData>
            </a:graphic>
          </wp:inline>
        </w:drawing>
      </w:r>
    </w:p>
    <w:p w14:paraId="1390544A" w14:textId="77777777" w:rsidR="002D0DF8" w:rsidRPr="00CE7734" w:rsidRDefault="00000000">
      <w:pPr>
        <w:pageBreakBefore/>
        <w:jc w:val="center"/>
        <w:rPr>
          <w:color w:val="1F497D" w:themeColor="text2"/>
          <w:sz w:val="40"/>
          <w:szCs w:val="40"/>
        </w:rPr>
      </w:pPr>
      <w:r w:rsidRPr="00CE7734">
        <w:rPr>
          <w:b/>
          <w:color w:val="1F497D" w:themeColor="text2"/>
          <w:sz w:val="40"/>
          <w:szCs w:val="40"/>
        </w:rPr>
        <w:lastRenderedPageBreak/>
        <w:t>CONTENTS</w:t>
      </w:r>
    </w:p>
    <w:tbl>
      <w:tblPr>
        <w:tblStyle w:val="TableGrid"/>
        <w:tblW w:w="10224" w:type="dxa"/>
        <w:jc w:val="center"/>
        <w:tblLayout w:type="fixed"/>
        <w:tblLook w:val="04A0" w:firstRow="1" w:lastRow="0" w:firstColumn="1" w:lastColumn="0" w:noHBand="0" w:noVBand="1"/>
      </w:tblPr>
      <w:tblGrid>
        <w:gridCol w:w="1080"/>
        <w:gridCol w:w="7704"/>
        <w:gridCol w:w="1440"/>
      </w:tblGrid>
      <w:tr w:rsidR="002D0DF8" w:rsidRPr="00CE7734" w14:paraId="3FC465D5" w14:textId="77777777" w:rsidTr="008361A1">
        <w:trPr>
          <w:jc w:val="center"/>
        </w:trPr>
        <w:tc>
          <w:tcPr>
            <w:tcW w:w="1080" w:type="dxa"/>
            <w:vAlign w:val="center"/>
          </w:tcPr>
          <w:p w14:paraId="22FE4F43" w14:textId="77777777" w:rsidR="002D0DF8" w:rsidRPr="00CE7734" w:rsidRDefault="00000000">
            <w:pPr>
              <w:jc w:val="center"/>
              <w:rPr>
                <w:color w:val="C0504D" w:themeColor="accent2"/>
                <w:sz w:val="24"/>
                <w:szCs w:val="24"/>
              </w:rPr>
            </w:pPr>
            <w:r w:rsidRPr="00CE7734">
              <w:rPr>
                <w:b/>
                <w:color w:val="C0504D" w:themeColor="accent2"/>
                <w:sz w:val="24"/>
                <w:szCs w:val="24"/>
              </w:rPr>
              <w:t>S.NO</w:t>
            </w:r>
          </w:p>
        </w:tc>
        <w:tc>
          <w:tcPr>
            <w:tcW w:w="7704" w:type="dxa"/>
            <w:vAlign w:val="center"/>
          </w:tcPr>
          <w:p w14:paraId="11336F8C" w14:textId="77777777" w:rsidR="002D0DF8" w:rsidRPr="00CE7734" w:rsidRDefault="00000000">
            <w:pPr>
              <w:jc w:val="center"/>
              <w:rPr>
                <w:color w:val="C0504D" w:themeColor="accent2"/>
                <w:sz w:val="24"/>
                <w:szCs w:val="24"/>
              </w:rPr>
            </w:pPr>
            <w:r w:rsidRPr="00CE7734">
              <w:rPr>
                <w:b/>
                <w:color w:val="C0504D" w:themeColor="accent2"/>
                <w:sz w:val="24"/>
                <w:szCs w:val="24"/>
              </w:rPr>
              <w:t>CONTENTS</w:t>
            </w:r>
          </w:p>
        </w:tc>
        <w:tc>
          <w:tcPr>
            <w:tcW w:w="1440" w:type="dxa"/>
            <w:vAlign w:val="center"/>
          </w:tcPr>
          <w:p w14:paraId="7D4AF5CB" w14:textId="77777777" w:rsidR="002D0DF8" w:rsidRPr="00CE7734" w:rsidRDefault="00000000">
            <w:pPr>
              <w:jc w:val="center"/>
              <w:rPr>
                <w:color w:val="C0504D" w:themeColor="accent2"/>
                <w:sz w:val="24"/>
                <w:szCs w:val="24"/>
              </w:rPr>
            </w:pPr>
            <w:r w:rsidRPr="00CE7734">
              <w:rPr>
                <w:b/>
                <w:color w:val="C0504D" w:themeColor="accent2"/>
                <w:sz w:val="24"/>
                <w:szCs w:val="24"/>
              </w:rPr>
              <w:t>PAGE NO</w:t>
            </w:r>
          </w:p>
        </w:tc>
      </w:tr>
      <w:tr w:rsidR="002D0DF8" w:rsidRPr="00CE7734" w14:paraId="21BCD9C6" w14:textId="77777777" w:rsidTr="008361A1">
        <w:trPr>
          <w:jc w:val="center"/>
        </w:trPr>
        <w:tc>
          <w:tcPr>
            <w:tcW w:w="1080" w:type="dxa"/>
            <w:vAlign w:val="center"/>
          </w:tcPr>
          <w:p w14:paraId="6C83643C" w14:textId="77777777" w:rsidR="00F4350E" w:rsidRDefault="00000000">
            <w:r>
              <w:t>1</w:t>
            </w:r>
          </w:p>
        </w:tc>
        <w:tc>
          <w:tcPr>
            <w:tcW w:w="7704" w:type="dxa"/>
            <w:vAlign w:val="center"/>
          </w:tcPr>
          <w:p w14:paraId="07A9330F" w14:textId="77777777" w:rsidR="00F4350E" w:rsidRDefault="00000000">
            <w:r>
              <w:t>Software Development Life Cycle</w:t>
            </w:r>
          </w:p>
        </w:tc>
        <w:tc>
          <w:tcPr>
            <w:tcW w:w="1440" w:type="dxa"/>
            <w:vAlign w:val="center"/>
          </w:tcPr>
          <w:p w14:paraId="0118713D" w14:textId="1A7E1E6F" w:rsidR="00F4350E" w:rsidRDefault="001D6AA8">
            <w:r>
              <w:t>4</w:t>
            </w:r>
            <w:r w:rsidR="00000000">
              <w:t>–</w:t>
            </w:r>
            <w:r>
              <w:t>6</w:t>
            </w:r>
          </w:p>
        </w:tc>
      </w:tr>
      <w:tr w:rsidR="002D0DF8" w:rsidRPr="00CE7734" w14:paraId="37859E8D" w14:textId="77777777" w:rsidTr="008361A1">
        <w:trPr>
          <w:jc w:val="center"/>
        </w:trPr>
        <w:tc>
          <w:tcPr>
            <w:tcW w:w="1080" w:type="dxa"/>
            <w:vAlign w:val="center"/>
          </w:tcPr>
          <w:p w14:paraId="64FB45A3" w14:textId="77777777" w:rsidR="00F4350E" w:rsidRDefault="00000000">
            <w:r>
              <w:t>2</w:t>
            </w:r>
          </w:p>
        </w:tc>
        <w:tc>
          <w:tcPr>
            <w:tcW w:w="7704" w:type="dxa"/>
            <w:vAlign w:val="center"/>
          </w:tcPr>
          <w:p w14:paraId="16AB7936" w14:textId="77777777" w:rsidR="00F4350E" w:rsidRDefault="00000000">
            <w:r>
              <w:t>Introduction</w:t>
            </w:r>
          </w:p>
        </w:tc>
        <w:tc>
          <w:tcPr>
            <w:tcW w:w="1440" w:type="dxa"/>
            <w:vAlign w:val="center"/>
          </w:tcPr>
          <w:p w14:paraId="4B55D97E" w14:textId="0FF6927A" w:rsidR="00F4350E" w:rsidRDefault="001D6AA8">
            <w:r>
              <w:t>7</w:t>
            </w:r>
            <w:r w:rsidR="00000000">
              <w:t>–1</w:t>
            </w:r>
            <w:r>
              <w:t>3</w:t>
            </w:r>
          </w:p>
        </w:tc>
      </w:tr>
      <w:tr w:rsidR="002D0DF8" w:rsidRPr="00CE7734" w14:paraId="1C8B0482" w14:textId="77777777" w:rsidTr="008361A1">
        <w:trPr>
          <w:jc w:val="center"/>
        </w:trPr>
        <w:tc>
          <w:tcPr>
            <w:tcW w:w="1080" w:type="dxa"/>
            <w:vAlign w:val="center"/>
          </w:tcPr>
          <w:p w14:paraId="1C2050A8" w14:textId="77777777" w:rsidR="00F4350E" w:rsidRDefault="00000000">
            <w:r>
              <w:t>3</w:t>
            </w:r>
          </w:p>
        </w:tc>
        <w:tc>
          <w:tcPr>
            <w:tcW w:w="7704" w:type="dxa"/>
            <w:vAlign w:val="center"/>
          </w:tcPr>
          <w:p w14:paraId="1EC2F0CF" w14:textId="77777777" w:rsidR="00F4350E" w:rsidRDefault="00000000">
            <w:r>
              <w:t>Requirement Analysis (SRS)</w:t>
            </w:r>
          </w:p>
        </w:tc>
        <w:tc>
          <w:tcPr>
            <w:tcW w:w="1440" w:type="dxa"/>
            <w:vAlign w:val="center"/>
          </w:tcPr>
          <w:p w14:paraId="379CFC62" w14:textId="2EF907A4" w:rsidR="00F4350E" w:rsidRDefault="00000000">
            <w:r>
              <w:t>1</w:t>
            </w:r>
            <w:r w:rsidR="001D6AA8">
              <w:t>4</w:t>
            </w:r>
            <w:r>
              <w:t>–</w:t>
            </w:r>
            <w:r w:rsidR="001D6AA8">
              <w:t>19</w:t>
            </w:r>
          </w:p>
        </w:tc>
      </w:tr>
      <w:tr w:rsidR="002D0DF8" w:rsidRPr="00CE7734" w14:paraId="08232590" w14:textId="77777777" w:rsidTr="008361A1">
        <w:trPr>
          <w:jc w:val="center"/>
        </w:trPr>
        <w:tc>
          <w:tcPr>
            <w:tcW w:w="1080" w:type="dxa"/>
            <w:vAlign w:val="center"/>
          </w:tcPr>
          <w:p w14:paraId="1C38BEF4" w14:textId="77777777" w:rsidR="00F4350E" w:rsidRDefault="00000000">
            <w:r>
              <w:t>4</w:t>
            </w:r>
          </w:p>
        </w:tc>
        <w:tc>
          <w:tcPr>
            <w:tcW w:w="7704" w:type="dxa"/>
            <w:vAlign w:val="center"/>
          </w:tcPr>
          <w:p w14:paraId="4802544E" w14:textId="77777777" w:rsidR="00F4350E" w:rsidRDefault="00000000">
            <w:r>
              <w:t>Design Analysis</w:t>
            </w:r>
          </w:p>
        </w:tc>
        <w:tc>
          <w:tcPr>
            <w:tcW w:w="1440" w:type="dxa"/>
            <w:vAlign w:val="center"/>
          </w:tcPr>
          <w:p w14:paraId="1C6920FC" w14:textId="0BB38398" w:rsidR="00F4350E" w:rsidRDefault="00000000">
            <w:r>
              <w:t>2</w:t>
            </w:r>
            <w:r w:rsidR="001D6AA8">
              <w:t>0</w:t>
            </w:r>
            <w:r>
              <w:t>–2</w:t>
            </w:r>
            <w:r w:rsidR="001D6AA8">
              <w:t>6</w:t>
            </w:r>
          </w:p>
        </w:tc>
      </w:tr>
      <w:tr w:rsidR="002D0DF8" w:rsidRPr="00CE7734" w14:paraId="5CE0BA54" w14:textId="77777777" w:rsidTr="008361A1">
        <w:trPr>
          <w:jc w:val="center"/>
        </w:trPr>
        <w:tc>
          <w:tcPr>
            <w:tcW w:w="1080" w:type="dxa"/>
            <w:vAlign w:val="center"/>
          </w:tcPr>
          <w:p w14:paraId="4764B9C3" w14:textId="77777777" w:rsidR="00F4350E" w:rsidRDefault="00000000">
            <w:r>
              <w:t>5</w:t>
            </w:r>
          </w:p>
        </w:tc>
        <w:tc>
          <w:tcPr>
            <w:tcW w:w="7704" w:type="dxa"/>
            <w:vAlign w:val="center"/>
          </w:tcPr>
          <w:p w14:paraId="7E374D5F" w14:textId="77777777" w:rsidR="00F4350E" w:rsidRDefault="00000000">
            <w:r>
              <w:t>Coding Analysis</w:t>
            </w:r>
          </w:p>
        </w:tc>
        <w:tc>
          <w:tcPr>
            <w:tcW w:w="1440" w:type="dxa"/>
            <w:vAlign w:val="center"/>
          </w:tcPr>
          <w:p w14:paraId="2AA0260E" w14:textId="1AAFF60D" w:rsidR="00F4350E" w:rsidRDefault="00000000">
            <w:r>
              <w:t>2</w:t>
            </w:r>
            <w:r w:rsidR="001D6AA8">
              <w:t>7</w:t>
            </w:r>
            <w:r>
              <w:t>–3</w:t>
            </w:r>
            <w:r w:rsidR="001D6AA8">
              <w:t>1</w:t>
            </w:r>
          </w:p>
        </w:tc>
      </w:tr>
      <w:tr w:rsidR="002D0DF8" w:rsidRPr="00CE7734" w14:paraId="664722B6" w14:textId="77777777" w:rsidTr="008361A1">
        <w:trPr>
          <w:jc w:val="center"/>
        </w:trPr>
        <w:tc>
          <w:tcPr>
            <w:tcW w:w="1080" w:type="dxa"/>
            <w:vAlign w:val="center"/>
          </w:tcPr>
          <w:p w14:paraId="34592127" w14:textId="77777777" w:rsidR="00F4350E" w:rsidRDefault="00000000">
            <w:r>
              <w:t>6</w:t>
            </w:r>
          </w:p>
        </w:tc>
        <w:tc>
          <w:tcPr>
            <w:tcW w:w="7704" w:type="dxa"/>
            <w:vAlign w:val="center"/>
          </w:tcPr>
          <w:p w14:paraId="5A599994" w14:textId="77777777" w:rsidR="00F4350E" w:rsidRDefault="00000000">
            <w:r>
              <w:t>Testing Analysis</w:t>
            </w:r>
          </w:p>
        </w:tc>
        <w:tc>
          <w:tcPr>
            <w:tcW w:w="1440" w:type="dxa"/>
            <w:vAlign w:val="center"/>
          </w:tcPr>
          <w:p w14:paraId="3A659663" w14:textId="13FE1D16" w:rsidR="00F4350E" w:rsidRDefault="00000000">
            <w:r>
              <w:t>3</w:t>
            </w:r>
            <w:r w:rsidR="00C33E92">
              <w:t>2</w:t>
            </w:r>
            <w:r>
              <w:t>–3</w:t>
            </w:r>
            <w:r w:rsidR="001D6AA8">
              <w:t>6</w:t>
            </w:r>
          </w:p>
        </w:tc>
      </w:tr>
      <w:tr w:rsidR="002D0DF8" w:rsidRPr="00CE7734" w14:paraId="5FA21344" w14:textId="77777777" w:rsidTr="008361A1">
        <w:trPr>
          <w:jc w:val="center"/>
        </w:trPr>
        <w:tc>
          <w:tcPr>
            <w:tcW w:w="1080" w:type="dxa"/>
            <w:vAlign w:val="center"/>
          </w:tcPr>
          <w:p w14:paraId="520B9CA6" w14:textId="77777777" w:rsidR="00F4350E" w:rsidRDefault="00000000">
            <w:r>
              <w:t>7</w:t>
            </w:r>
          </w:p>
        </w:tc>
        <w:tc>
          <w:tcPr>
            <w:tcW w:w="7704" w:type="dxa"/>
            <w:vAlign w:val="center"/>
          </w:tcPr>
          <w:p w14:paraId="228561CD" w14:textId="77777777" w:rsidR="00F4350E" w:rsidRDefault="00000000">
            <w:r>
              <w:t>Output Screens / Results</w:t>
            </w:r>
          </w:p>
        </w:tc>
        <w:tc>
          <w:tcPr>
            <w:tcW w:w="1440" w:type="dxa"/>
            <w:vAlign w:val="center"/>
          </w:tcPr>
          <w:p w14:paraId="7205B29D" w14:textId="0B1C460E" w:rsidR="00F4350E" w:rsidRDefault="00000000">
            <w:r>
              <w:t>3</w:t>
            </w:r>
            <w:r w:rsidR="001D6AA8">
              <w:t>7</w:t>
            </w:r>
            <w:r>
              <w:t>–4</w:t>
            </w:r>
            <w:r w:rsidR="001D6AA8">
              <w:t>2</w:t>
            </w:r>
          </w:p>
        </w:tc>
      </w:tr>
    </w:tbl>
    <w:p w14:paraId="5DFAA345" w14:textId="5AD5F7E0" w:rsidR="00366941" w:rsidRDefault="00000000" w:rsidP="00AF5D3E">
      <w:pPr>
        <w:pStyle w:val="Heading1"/>
        <w:pageBreakBefore/>
        <w:numPr>
          <w:ilvl w:val="0"/>
          <w:numId w:val="30"/>
        </w:numPr>
        <w:spacing w:before="160" w:after="100"/>
      </w:pPr>
      <w:r>
        <w:rPr>
          <w:rFonts w:ascii="Times New Roman" w:hAnsi="Times New Roman"/>
        </w:rPr>
        <w:lastRenderedPageBreak/>
        <w:t>SOFTWARE DEVELOPMENT LIFE CYCLE:</w:t>
      </w:r>
    </w:p>
    <w:p w14:paraId="73566C53" w14:textId="77777777" w:rsidR="00366941" w:rsidRDefault="00000000">
      <w:pPr>
        <w:spacing w:after="100"/>
        <w:jc w:val="center"/>
      </w:pPr>
      <w:r>
        <w:rPr>
          <w:noProof/>
        </w:rPr>
        <w:drawing>
          <wp:inline distT="0" distB="0" distL="0" distR="0" wp14:anchorId="29E9AABC" wp14:editId="0447C511">
            <wp:extent cx="5486400" cy="374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png"/>
                    <pic:cNvPicPr/>
                  </pic:nvPicPr>
                  <pic:blipFill>
                    <a:blip r:embed="rId10"/>
                    <a:stretch>
                      <a:fillRect/>
                    </a:stretch>
                  </pic:blipFill>
                  <pic:spPr>
                    <a:xfrm>
                      <a:off x="0" y="0"/>
                      <a:ext cx="5486400" cy="3749040"/>
                    </a:xfrm>
                    <a:prstGeom prst="rect">
                      <a:avLst/>
                    </a:prstGeom>
                  </pic:spPr>
                </pic:pic>
              </a:graphicData>
            </a:graphic>
          </wp:inline>
        </w:drawing>
      </w:r>
    </w:p>
    <w:p w14:paraId="55869952" w14:textId="77777777" w:rsidR="00366941" w:rsidRPr="00000044" w:rsidRDefault="00000000">
      <w:pPr>
        <w:spacing w:after="100"/>
        <w:jc w:val="center"/>
        <w:rPr>
          <w:sz w:val="26"/>
          <w:szCs w:val="26"/>
        </w:rPr>
      </w:pPr>
      <w:r w:rsidRPr="00000044">
        <w:rPr>
          <w:b/>
          <w:sz w:val="26"/>
          <w:szCs w:val="26"/>
        </w:rPr>
        <w:t>Figure: SDLC Life Cycle for Ashtavinayak City Security Management System</w:t>
      </w:r>
    </w:p>
    <w:p w14:paraId="27B4D1A8" w14:textId="3C675646" w:rsidR="00366941" w:rsidRPr="001D4A60" w:rsidRDefault="00000000">
      <w:pPr>
        <w:pStyle w:val="Heading2"/>
        <w:spacing w:before="160" w:after="100"/>
        <w:rPr>
          <w:color w:val="F79646" w:themeColor="accent6"/>
        </w:rPr>
      </w:pPr>
      <w:r w:rsidRPr="001D4A60">
        <w:rPr>
          <w:rFonts w:ascii="Times New Roman" w:hAnsi="Times New Roman"/>
          <w:color w:val="F79646" w:themeColor="accent6"/>
        </w:rPr>
        <w:t>1.</w:t>
      </w:r>
      <w:r w:rsidR="00AF5D3E">
        <w:rPr>
          <w:rFonts w:ascii="Times New Roman" w:hAnsi="Times New Roman"/>
          <w:color w:val="F79646" w:themeColor="accent6"/>
        </w:rPr>
        <w:t>1</w:t>
      </w:r>
      <w:r w:rsidRPr="001D4A60">
        <w:rPr>
          <w:rFonts w:ascii="Times New Roman" w:hAnsi="Times New Roman"/>
          <w:color w:val="F79646" w:themeColor="accent6"/>
        </w:rPr>
        <w:t xml:space="preserve"> Planning:</w:t>
      </w:r>
    </w:p>
    <w:p w14:paraId="5EDBDEF7" w14:textId="77777777" w:rsidR="00366941" w:rsidRPr="00000044" w:rsidRDefault="00000000">
      <w:pPr>
        <w:spacing w:after="100"/>
        <w:rPr>
          <w:sz w:val="28"/>
          <w:szCs w:val="28"/>
        </w:rPr>
      </w:pPr>
      <w:r w:rsidRPr="00000044">
        <w:rPr>
          <w:sz w:val="28"/>
          <w:szCs w:val="28"/>
        </w:rPr>
        <w:t>Planning is the first phase of the Software Development Life Cycle for the Ashtavinayak City Security Management System. In this phase, the project problem, objectives, users, scope, resources, risks, technology choices and feasibility are identified. The main problem considered is the difficulty of managing visitor entry, resident approval, exit tracking and historical records through a purely manual process.</w:t>
      </w:r>
      <w:r w:rsidRPr="00000044">
        <w:rPr>
          <w:sz w:val="28"/>
          <w:szCs w:val="28"/>
        </w:rPr>
        <w:br/>
      </w:r>
      <w:r w:rsidRPr="00000044">
        <w:rPr>
          <w:sz w:val="28"/>
          <w:szCs w:val="28"/>
        </w:rPr>
        <w:br/>
        <w:t>Main planning activities include identifying stakeholders, defining the visitor lifecycle, selecting Python/Flask, SQLite, HTML/CSS and Telegram Bot API, estimating resources, and identifying risks such as unauthorized access, database failure and loss of Telegram connectivity.</w:t>
      </w:r>
    </w:p>
    <w:p w14:paraId="340587C4" w14:textId="4BD44176" w:rsidR="00366941" w:rsidRPr="001D4A60" w:rsidRDefault="00AF5D3E">
      <w:pPr>
        <w:pStyle w:val="Heading2"/>
        <w:spacing w:before="160" w:after="100"/>
        <w:rPr>
          <w:color w:val="F79646" w:themeColor="accent6"/>
        </w:rPr>
      </w:pPr>
      <w:r>
        <w:rPr>
          <w:rFonts w:ascii="Times New Roman" w:hAnsi="Times New Roman"/>
          <w:color w:val="F79646" w:themeColor="accent6"/>
        </w:rPr>
        <w:t>1.</w:t>
      </w:r>
      <w:r w:rsidR="00000000" w:rsidRPr="001D4A60">
        <w:rPr>
          <w:rFonts w:ascii="Times New Roman" w:hAnsi="Times New Roman"/>
          <w:color w:val="F79646" w:themeColor="accent6"/>
        </w:rPr>
        <w:t>2. Requirement Analysis:</w:t>
      </w:r>
    </w:p>
    <w:p w14:paraId="53364278" w14:textId="77777777" w:rsidR="00366941" w:rsidRPr="00000044" w:rsidRDefault="00000000">
      <w:pPr>
        <w:spacing w:after="100"/>
        <w:rPr>
          <w:sz w:val="28"/>
          <w:szCs w:val="28"/>
        </w:rPr>
      </w:pPr>
      <w:r w:rsidRPr="00000044">
        <w:rPr>
          <w:sz w:val="28"/>
          <w:szCs w:val="28"/>
        </w:rPr>
        <w:t xml:space="preserve">In Requirement Analysis, the needs of the people who use or interact with the system are collected and converted into measurable software requirements. Security Guards need controlled login, visitor registration, validation, approval tracking, exit processing and history. Residents need a secure way to receive and decide visitor approval requests through Telegram. The Boss/Administrator </w:t>
      </w:r>
      <w:r w:rsidRPr="00000044">
        <w:rPr>
          <w:sz w:val="28"/>
          <w:szCs w:val="28"/>
        </w:rPr>
        <w:lastRenderedPageBreak/>
        <w:t>needs overall records and statistics.</w:t>
      </w:r>
      <w:r w:rsidRPr="00000044">
        <w:rPr>
          <w:sz w:val="28"/>
          <w:szCs w:val="28"/>
        </w:rPr>
        <w:br/>
      </w:r>
      <w:r w:rsidRPr="00000044">
        <w:rPr>
          <w:sz w:val="28"/>
          <w:szCs w:val="28"/>
        </w:rPr>
        <w:br/>
        <w:t>The requirements are classified into functional and non-functional requirements and documented in the SRS. The SRS becomes the reference for design, implementation and testing and provides traceability between user needs, system functions and test cases.</w:t>
      </w:r>
    </w:p>
    <w:p w14:paraId="63A0CE62" w14:textId="3ABA1AED" w:rsidR="00366941" w:rsidRPr="00381A1E" w:rsidRDefault="00AF5D3E">
      <w:pPr>
        <w:pStyle w:val="Heading2"/>
        <w:spacing w:before="160" w:after="100"/>
        <w:rPr>
          <w:color w:val="F79646" w:themeColor="accent6"/>
        </w:rPr>
      </w:pPr>
      <w:r>
        <w:rPr>
          <w:rFonts w:ascii="Times New Roman" w:hAnsi="Times New Roman"/>
          <w:color w:val="F79646" w:themeColor="accent6"/>
        </w:rPr>
        <w:t>1.</w:t>
      </w:r>
      <w:r w:rsidR="00000000" w:rsidRPr="00381A1E">
        <w:rPr>
          <w:rFonts w:ascii="Times New Roman" w:hAnsi="Times New Roman"/>
          <w:color w:val="F79646" w:themeColor="accent6"/>
        </w:rPr>
        <w:t>3. System Design:</w:t>
      </w:r>
    </w:p>
    <w:p w14:paraId="2B1A68CF" w14:textId="77777777" w:rsidR="00366941" w:rsidRPr="00000044" w:rsidRDefault="00000000">
      <w:pPr>
        <w:spacing w:after="100"/>
        <w:rPr>
          <w:sz w:val="28"/>
          <w:szCs w:val="28"/>
        </w:rPr>
      </w:pPr>
      <w:r w:rsidRPr="00000044">
        <w:rPr>
          <w:sz w:val="28"/>
          <w:szCs w:val="28"/>
        </w:rPr>
        <w:t>During System Design, the requirements from the SRS are converted into a technical blueprint. The project design defines the Flask application structure, protected routes, session-based authorization, SQLite database tables, Telegram integration, user interfaces, visitor-status lifecycle and the interactions among Security, Resident and Administrator roles.</w:t>
      </w:r>
      <w:r w:rsidRPr="00000044">
        <w:rPr>
          <w:sz w:val="28"/>
          <w:szCs w:val="28"/>
        </w:rPr>
        <w:br/>
      </w:r>
      <w:r w:rsidRPr="00000044">
        <w:rPr>
          <w:sz w:val="28"/>
          <w:szCs w:val="28"/>
        </w:rPr>
        <w:br/>
        <w:t>The design also identifies the principal data entities, modules and interfaces. UML models are prepared to represent actors, classes, interactions and the complete activity flow of the visitor-management process.</w:t>
      </w:r>
    </w:p>
    <w:p w14:paraId="2F33938F" w14:textId="0F7C8BE6" w:rsidR="00366941" w:rsidRPr="00381A1E" w:rsidRDefault="00AF5D3E">
      <w:pPr>
        <w:pStyle w:val="Heading2"/>
        <w:spacing w:before="160" w:after="100"/>
        <w:rPr>
          <w:color w:val="F79646" w:themeColor="accent6"/>
        </w:rPr>
      </w:pPr>
      <w:r>
        <w:rPr>
          <w:rFonts w:ascii="Times New Roman" w:hAnsi="Times New Roman"/>
          <w:color w:val="F79646" w:themeColor="accent6"/>
        </w:rPr>
        <w:t>1.</w:t>
      </w:r>
      <w:r w:rsidR="00000000" w:rsidRPr="00381A1E">
        <w:rPr>
          <w:rFonts w:ascii="Times New Roman" w:hAnsi="Times New Roman"/>
          <w:color w:val="F79646" w:themeColor="accent6"/>
        </w:rPr>
        <w:t>4. Implementation / Coding:</w:t>
      </w:r>
    </w:p>
    <w:p w14:paraId="68B09DED" w14:textId="77777777" w:rsidR="00366941" w:rsidRPr="00000044" w:rsidRDefault="00000000">
      <w:pPr>
        <w:spacing w:after="100"/>
        <w:rPr>
          <w:sz w:val="28"/>
          <w:szCs w:val="28"/>
        </w:rPr>
      </w:pPr>
      <w:r w:rsidRPr="00000044">
        <w:rPr>
          <w:sz w:val="28"/>
          <w:szCs w:val="28"/>
        </w:rPr>
        <w:t>The Implementation / Coding phase converts the approved design into working software. The project is implemented using Python and Flask for application logic, HTML/CSS for web pages, SQLite for persistent storage and Telegram Bot API for resident approval communication. The system is divided into modules so that authentication, registration, approval, exit and history functions can be implemented and tested systematically.</w:t>
      </w:r>
    </w:p>
    <w:p w14:paraId="5AA78A27" w14:textId="4DC0F225" w:rsidR="00366941" w:rsidRPr="00381A1E" w:rsidRDefault="00AF5D3E">
      <w:pPr>
        <w:pStyle w:val="Heading2"/>
        <w:spacing w:before="160" w:after="100"/>
        <w:rPr>
          <w:color w:val="F79646" w:themeColor="accent6"/>
        </w:rPr>
      </w:pPr>
      <w:r>
        <w:rPr>
          <w:rFonts w:ascii="Times New Roman" w:hAnsi="Times New Roman"/>
          <w:color w:val="F79646" w:themeColor="accent6"/>
        </w:rPr>
        <w:t>1.</w:t>
      </w:r>
      <w:r w:rsidR="00000000" w:rsidRPr="00381A1E">
        <w:rPr>
          <w:rFonts w:ascii="Times New Roman" w:hAnsi="Times New Roman"/>
          <w:color w:val="F79646" w:themeColor="accent6"/>
        </w:rPr>
        <w:t>5. Testing:</w:t>
      </w:r>
    </w:p>
    <w:p w14:paraId="686BDA13" w14:textId="77777777" w:rsidR="00366941" w:rsidRPr="00000044" w:rsidRDefault="00000000">
      <w:pPr>
        <w:spacing w:after="100"/>
        <w:rPr>
          <w:sz w:val="28"/>
          <w:szCs w:val="28"/>
        </w:rPr>
      </w:pPr>
      <w:r w:rsidRPr="00000044">
        <w:rPr>
          <w:sz w:val="28"/>
          <w:szCs w:val="28"/>
        </w:rPr>
        <w:t>Testing verifies that the implemented system satisfies the specified requirements. The project uses White Box Testing to examine important program logic and branches, and Black Box Testing to verify visible behaviour through inputs and outputs. Authentication, validation, visitor registration, Telegram authorization, approval/rejection, exit processing, history and integration are included in testing.</w:t>
      </w:r>
    </w:p>
    <w:p w14:paraId="0C99F7ED" w14:textId="39034DCB" w:rsidR="00366941" w:rsidRPr="00381A1E" w:rsidRDefault="00AF5D3E">
      <w:pPr>
        <w:pStyle w:val="Heading2"/>
        <w:spacing w:before="160" w:after="100"/>
        <w:rPr>
          <w:color w:val="F79646" w:themeColor="accent6"/>
        </w:rPr>
      </w:pPr>
      <w:r>
        <w:rPr>
          <w:rFonts w:ascii="Times New Roman" w:hAnsi="Times New Roman"/>
          <w:color w:val="F79646" w:themeColor="accent6"/>
        </w:rPr>
        <w:t>1.</w:t>
      </w:r>
      <w:r w:rsidR="00000000" w:rsidRPr="00381A1E">
        <w:rPr>
          <w:rFonts w:ascii="Times New Roman" w:hAnsi="Times New Roman"/>
          <w:color w:val="F79646" w:themeColor="accent6"/>
        </w:rPr>
        <w:t>6. Deployment:</w:t>
      </w:r>
    </w:p>
    <w:p w14:paraId="09C8FD97" w14:textId="77777777" w:rsidR="00366941" w:rsidRPr="00000044" w:rsidRDefault="00000000">
      <w:pPr>
        <w:spacing w:after="100"/>
        <w:rPr>
          <w:sz w:val="28"/>
          <w:szCs w:val="28"/>
        </w:rPr>
      </w:pPr>
      <w:r w:rsidRPr="00000044">
        <w:rPr>
          <w:sz w:val="28"/>
          <w:szCs w:val="28"/>
        </w:rPr>
        <w:t>Deployment makes the developed application available in its intended demonstration environment. For this project, deployment is local: the user opens the project folder in a terminal and runs python app.py. The Flask server starts on port 5000 and the configured browser-opening function opens Microsoft Edge when available, otherwise Google Chrome, otherwise the default browser.</w:t>
      </w:r>
    </w:p>
    <w:p w14:paraId="7EB5500F" w14:textId="0D4D4960" w:rsidR="00366941" w:rsidRPr="00381A1E" w:rsidRDefault="00AF5D3E">
      <w:pPr>
        <w:pStyle w:val="Heading2"/>
        <w:spacing w:before="160" w:after="100"/>
        <w:rPr>
          <w:color w:val="F79646" w:themeColor="accent6"/>
        </w:rPr>
      </w:pPr>
      <w:r>
        <w:rPr>
          <w:rFonts w:ascii="Times New Roman" w:hAnsi="Times New Roman"/>
          <w:color w:val="F79646" w:themeColor="accent6"/>
        </w:rPr>
        <w:lastRenderedPageBreak/>
        <w:t>1.</w:t>
      </w:r>
      <w:r w:rsidR="00000000" w:rsidRPr="00381A1E">
        <w:rPr>
          <w:rFonts w:ascii="Times New Roman" w:hAnsi="Times New Roman"/>
          <w:color w:val="F79646" w:themeColor="accent6"/>
        </w:rPr>
        <w:t>7. Maintenance:</w:t>
      </w:r>
    </w:p>
    <w:p w14:paraId="0CCD5739" w14:textId="77777777" w:rsidR="00366941" w:rsidRPr="00000044" w:rsidRDefault="00000000">
      <w:pPr>
        <w:spacing w:after="100"/>
        <w:rPr>
          <w:sz w:val="28"/>
          <w:szCs w:val="28"/>
        </w:rPr>
      </w:pPr>
      <w:r w:rsidRPr="00000044">
        <w:rPr>
          <w:sz w:val="28"/>
          <w:szCs w:val="28"/>
        </w:rPr>
        <w:t>Maintenance is the continuing SDLC phase after deployment. For this project, maintenance includes correcting defects, updating validation rules, maintaining resident and visitor data, updating Telegram integration, improving interfaces and adding future capabilities such as QR-based visitor passes, analytics, cloud deployment and additional notification channels.</w:t>
      </w:r>
    </w:p>
    <w:p w14:paraId="3C97DE47" w14:textId="77777777" w:rsidR="009E7C5C" w:rsidRDefault="009E7C5C" w:rsidP="009E7C5C">
      <w:pPr>
        <w:spacing w:after="120"/>
        <w:rPr>
          <w:b/>
          <w:color w:val="C0504D" w:themeColor="accent2"/>
          <w:sz w:val="34"/>
        </w:rPr>
      </w:pPr>
    </w:p>
    <w:p w14:paraId="293728F4" w14:textId="77777777" w:rsidR="009E7C5C" w:rsidRDefault="009E7C5C" w:rsidP="009E7C5C">
      <w:pPr>
        <w:spacing w:after="120"/>
        <w:rPr>
          <w:b/>
          <w:color w:val="C0504D" w:themeColor="accent2"/>
          <w:sz w:val="34"/>
        </w:rPr>
      </w:pPr>
    </w:p>
    <w:p w14:paraId="442AE657" w14:textId="77777777" w:rsidR="009E7C5C" w:rsidRDefault="009E7C5C" w:rsidP="009E7C5C">
      <w:pPr>
        <w:spacing w:after="120"/>
        <w:rPr>
          <w:b/>
          <w:color w:val="C0504D" w:themeColor="accent2"/>
          <w:sz w:val="34"/>
        </w:rPr>
      </w:pPr>
    </w:p>
    <w:p w14:paraId="3CD37F4F" w14:textId="77777777" w:rsidR="009E7C5C" w:rsidRDefault="009E7C5C" w:rsidP="009E7C5C">
      <w:pPr>
        <w:spacing w:after="120"/>
        <w:rPr>
          <w:b/>
          <w:color w:val="C0504D" w:themeColor="accent2"/>
          <w:sz w:val="34"/>
        </w:rPr>
      </w:pPr>
    </w:p>
    <w:p w14:paraId="18C7BC2A" w14:textId="77777777" w:rsidR="009E7C5C" w:rsidRDefault="009E7C5C" w:rsidP="009E7C5C">
      <w:pPr>
        <w:spacing w:after="120"/>
        <w:rPr>
          <w:b/>
          <w:color w:val="C0504D" w:themeColor="accent2"/>
          <w:sz w:val="34"/>
        </w:rPr>
      </w:pPr>
    </w:p>
    <w:p w14:paraId="418A4F28" w14:textId="77777777" w:rsidR="009E7C5C" w:rsidRDefault="009E7C5C" w:rsidP="009E7C5C">
      <w:pPr>
        <w:spacing w:after="120"/>
        <w:rPr>
          <w:b/>
          <w:color w:val="C0504D" w:themeColor="accent2"/>
          <w:sz w:val="34"/>
        </w:rPr>
      </w:pPr>
    </w:p>
    <w:p w14:paraId="720B7856" w14:textId="77777777" w:rsidR="009E7C5C" w:rsidRDefault="009E7C5C" w:rsidP="009E7C5C">
      <w:pPr>
        <w:spacing w:after="120"/>
        <w:rPr>
          <w:b/>
          <w:color w:val="C0504D" w:themeColor="accent2"/>
          <w:sz w:val="34"/>
        </w:rPr>
      </w:pPr>
    </w:p>
    <w:p w14:paraId="3D146E08" w14:textId="77777777" w:rsidR="009E7C5C" w:rsidRDefault="009E7C5C" w:rsidP="009E7C5C">
      <w:pPr>
        <w:spacing w:after="120"/>
        <w:rPr>
          <w:b/>
          <w:color w:val="C0504D" w:themeColor="accent2"/>
          <w:sz w:val="34"/>
        </w:rPr>
      </w:pPr>
    </w:p>
    <w:p w14:paraId="53CE0D3C" w14:textId="77777777" w:rsidR="009E7C5C" w:rsidRDefault="009E7C5C" w:rsidP="009E7C5C">
      <w:pPr>
        <w:spacing w:after="120"/>
        <w:rPr>
          <w:b/>
          <w:color w:val="C0504D" w:themeColor="accent2"/>
          <w:sz w:val="34"/>
        </w:rPr>
      </w:pPr>
    </w:p>
    <w:p w14:paraId="22DE98F4" w14:textId="77777777" w:rsidR="009E7C5C" w:rsidRDefault="009E7C5C" w:rsidP="009E7C5C">
      <w:pPr>
        <w:spacing w:after="120"/>
        <w:rPr>
          <w:b/>
          <w:color w:val="C0504D" w:themeColor="accent2"/>
          <w:sz w:val="34"/>
        </w:rPr>
      </w:pPr>
    </w:p>
    <w:p w14:paraId="509EA088" w14:textId="77777777" w:rsidR="009E7C5C" w:rsidRDefault="009E7C5C" w:rsidP="009E7C5C">
      <w:pPr>
        <w:spacing w:after="120"/>
        <w:rPr>
          <w:b/>
          <w:color w:val="C0504D" w:themeColor="accent2"/>
          <w:sz w:val="34"/>
        </w:rPr>
      </w:pPr>
    </w:p>
    <w:p w14:paraId="70815DB7" w14:textId="77777777" w:rsidR="009E7C5C" w:rsidRDefault="009E7C5C" w:rsidP="009E7C5C">
      <w:pPr>
        <w:spacing w:after="120"/>
        <w:rPr>
          <w:b/>
          <w:color w:val="C0504D" w:themeColor="accent2"/>
          <w:sz w:val="34"/>
        </w:rPr>
      </w:pPr>
    </w:p>
    <w:p w14:paraId="2DF52D4B" w14:textId="77777777" w:rsidR="009E7C5C" w:rsidRDefault="009E7C5C" w:rsidP="009E7C5C">
      <w:pPr>
        <w:spacing w:after="120"/>
        <w:rPr>
          <w:b/>
          <w:color w:val="C0504D" w:themeColor="accent2"/>
          <w:sz w:val="34"/>
        </w:rPr>
      </w:pPr>
    </w:p>
    <w:p w14:paraId="31D75ACF" w14:textId="77777777" w:rsidR="009E7C5C" w:rsidRDefault="009E7C5C" w:rsidP="009E7C5C">
      <w:pPr>
        <w:spacing w:after="120"/>
        <w:rPr>
          <w:b/>
          <w:color w:val="C0504D" w:themeColor="accent2"/>
          <w:sz w:val="34"/>
        </w:rPr>
      </w:pPr>
    </w:p>
    <w:p w14:paraId="2DC37265" w14:textId="77777777" w:rsidR="009E7C5C" w:rsidRDefault="009E7C5C" w:rsidP="009E7C5C">
      <w:pPr>
        <w:spacing w:after="120"/>
        <w:rPr>
          <w:b/>
          <w:color w:val="C0504D" w:themeColor="accent2"/>
          <w:sz w:val="34"/>
        </w:rPr>
      </w:pPr>
    </w:p>
    <w:p w14:paraId="3E085333" w14:textId="77777777" w:rsidR="009E7C5C" w:rsidRDefault="009E7C5C" w:rsidP="009E7C5C">
      <w:pPr>
        <w:spacing w:after="120"/>
        <w:rPr>
          <w:b/>
          <w:color w:val="C0504D" w:themeColor="accent2"/>
          <w:sz w:val="34"/>
        </w:rPr>
      </w:pPr>
    </w:p>
    <w:p w14:paraId="606CA271" w14:textId="77777777" w:rsidR="009E7C5C" w:rsidRDefault="009E7C5C" w:rsidP="009E7C5C">
      <w:pPr>
        <w:spacing w:after="120"/>
        <w:rPr>
          <w:b/>
          <w:color w:val="C0504D" w:themeColor="accent2"/>
          <w:sz w:val="34"/>
        </w:rPr>
      </w:pPr>
    </w:p>
    <w:p w14:paraId="42A0BDDD" w14:textId="77777777" w:rsidR="009E7C5C" w:rsidRDefault="009E7C5C" w:rsidP="009E7C5C">
      <w:pPr>
        <w:spacing w:after="120"/>
        <w:rPr>
          <w:b/>
          <w:color w:val="C0504D" w:themeColor="accent2"/>
          <w:sz w:val="34"/>
        </w:rPr>
      </w:pPr>
    </w:p>
    <w:p w14:paraId="2BA0A7F2" w14:textId="77777777" w:rsidR="009E7C5C" w:rsidRDefault="009E7C5C" w:rsidP="009E7C5C">
      <w:pPr>
        <w:spacing w:after="120"/>
        <w:rPr>
          <w:b/>
          <w:color w:val="C0504D" w:themeColor="accent2"/>
          <w:sz w:val="34"/>
        </w:rPr>
      </w:pPr>
    </w:p>
    <w:p w14:paraId="4D57AE87" w14:textId="77777777" w:rsidR="009E7C5C" w:rsidRDefault="009E7C5C" w:rsidP="009E7C5C">
      <w:pPr>
        <w:spacing w:after="120"/>
        <w:rPr>
          <w:b/>
          <w:color w:val="C0504D" w:themeColor="accent2"/>
          <w:sz w:val="34"/>
        </w:rPr>
      </w:pPr>
    </w:p>
    <w:p w14:paraId="27B1E3AE" w14:textId="437D79BF" w:rsidR="009E7C5C" w:rsidRPr="008361A1" w:rsidRDefault="009E7C5C" w:rsidP="008361A1">
      <w:pPr>
        <w:spacing w:after="120"/>
        <w:jc w:val="center"/>
        <w:rPr>
          <w:color w:val="C0504D" w:themeColor="accent2"/>
        </w:rPr>
      </w:pPr>
      <w:r w:rsidRPr="009E7C5C">
        <w:rPr>
          <w:b/>
          <w:color w:val="C0504D" w:themeColor="accent2"/>
          <w:sz w:val="34"/>
        </w:rPr>
        <w:lastRenderedPageBreak/>
        <w:t>ASHTAVINAYAK CITY SECURITY MANAGEMENT SYSTEM</w:t>
      </w:r>
    </w:p>
    <w:p w14:paraId="6E784866" w14:textId="12BAF641" w:rsidR="00192CA0" w:rsidRDefault="00AF5D3E" w:rsidP="008361A1">
      <w:pPr>
        <w:spacing w:after="160" w:line="276" w:lineRule="auto"/>
      </w:pPr>
      <w:r>
        <w:rPr>
          <w:b/>
          <w:color w:val="1F4E79"/>
          <w:sz w:val="34"/>
        </w:rPr>
        <w:t xml:space="preserve">2. </w:t>
      </w:r>
      <w:r w:rsidR="00192CA0">
        <w:rPr>
          <w:b/>
          <w:color w:val="1F4E79"/>
          <w:sz w:val="34"/>
        </w:rPr>
        <w:t>INTRODUCTION</w:t>
      </w:r>
    </w:p>
    <w:p w14:paraId="177E681E" w14:textId="0E12EF45"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.1 Background</w:t>
      </w:r>
    </w:p>
    <w:p w14:paraId="676D1280" w14:textId="77777777" w:rsidR="00192CA0" w:rsidRPr="009E7C5C" w:rsidRDefault="00192CA0" w:rsidP="00192CA0">
      <w:pPr>
        <w:spacing w:after="140" w:line="276" w:lineRule="auto"/>
        <w:rPr>
          <w:sz w:val="28"/>
          <w:szCs w:val="28"/>
        </w:rPr>
      </w:pPr>
      <w:r w:rsidRPr="009E7C5C">
        <w:rPr>
          <w:sz w:val="28"/>
          <w:szCs w:val="28"/>
        </w:rPr>
        <w:t>Residential societies receive visitors throughout the day, including guests, service personnel, delivery staff and other temporary visitors. Security personnel must record the visitor's identity, destination and purpose, confirm the resident being visited and determine whether the visitor is permitted to enter. When these activities are handled manually, maintaining a consistent record of every visitor and retrieving earlier information can become difficult.</w:t>
      </w:r>
    </w:p>
    <w:p w14:paraId="5E6B9CE7" w14:textId="77777777" w:rsidR="00192CA0" w:rsidRPr="009E7C5C" w:rsidRDefault="00192CA0" w:rsidP="00192CA0">
      <w:pPr>
        <w:spacing w:after="140" w:line="276" w:lineRule="auto"/>
        <w:rPr>
          <w:sz w:val="28"/>
          <w:szCs w:val="28"/>
        </w:rPr>
      </w:pPr>
      <w:r w:rsidRPr="009E7C5C">
        <w:rPr>
          <w:sz w:val="28"/>
          <w:szCs w:val="28"/>
        </w:rPr>
        <w:t>The Ashtavinayak City Security Management System is developed as a web-based solution for this visitor-management process. The system provides a structured workflow beginning with Security login and visitor registration and continuing through validation, resident identification, approval, entry, exit and history. The project therefore brings the main visitor-management activities into one application.</w:t>
      </w:r>
    </w:p>
    <w:p w14:paraId="616F330A" w14:textId="396C0B37"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.2 Project Overview</w:t>
      </w:r>
    </w:p>
    <w:p w14:paraId="020600C5" w14:textId="77777777" w:rsidR="00192CA0" w:rsidRPr="009E7C5C" w:rsidRDefault="00192CA0" w:rsidP="00192CA0">
      <w:pPr>
        <w:spacing w:after="140" w:line="276" w:lineRule="auto"/>
        <w:rPr>
          <w:sz w:val="28"/>
          <w:szCs w:val="28"/>
        </w:rPr>
      </w:pPr>
      <w:r w:rsidRPr="009E7C5C">
        <w:rPr>
          <w:sz w:val="28"/>
          <w:szCs w:val="28"/>
        </w:rPr>
        <w:t>The project is implemented as a web application using Python and Flask. HTML and CSS are used for the user interface, SQLite is used for persistent storage, and the Telegram Bot API is used to communicate visitor approval requests to the connected resident. The system contains separate operational paths for Security users and the Boss/Administrator.</w:t>
      </w:r>
    </w:p>
    <w:p w14:paraId="3B583BE4" w14:textId="77777777" w:rsidR="00192CA0" w:rsidRPr="009E7C5C" w:rsidRDefault="00192CA0" w:rsidP="00192CA0">
      <w:pPr>
        <w:spacing w:after="140" w:line="276" w:lineRule="auto"/>
        <w:rPr>
          <w:sz w:val="28"/>
          <w:szCs w:val="28"/>
        </w:rPr>
      </w:pPr>
      <w:r w:rsidRPr="009E7C5C">
        <w:rPr>
          <w:sz w:val="28"/>
          <w:szCs w:val="28"/>
        </w:rPr>
        <w:t>The application maintains the visitor lifecycle through the statuses Pending, Inside, Rejected and Exited. A visitor first becomes Pending after valid registration. A resident decision through Telegram either moves the visitor to Inside or Rejected. An approved visitor can later be marked Exited by authorized Security personnel. These status changes are retained in the database with relevant timestamps.</w:t>
      </w:r>
    </w:p>
    <w:p w14:paraId="42FE67C2" w14:textId="22EB3FB0"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.3 Purpose of the Project</w:t>
      </w:r>
    </w:p>
    <w:p w14:paraId="34DF445C" w14:textId="77777777" w:rsidR="00192CA0" w:rsidRPr="009E7C5C" w:rsidRDefault="00192CA0" w:rsidP="00192CA0">
      <w:pPr>
        <w:spacing w:after="140" w:line="276" w:lineRule="auto"/>
        <w:rPr>
          <w:sz w:val="28"/>
          <w:szCs w:val="28"/>
        </w:rPr>
      </w:pPr>
      <w:r w:rsidRPr="009E7C5C">
        <w:rPr>
          <w:sz w:val="28"/>
          <w:szCs w:val="28"/>
        </w:rPr>
        <w:t xml:space="preserve">The purpose of the project is to provide a systematic and traceable method for managing residential visitor entry and exit. It supports authorized access, visitor-data validation, resident approval, entry and exit recording, dashboard information and historical records. The system is intended as a software-based </w:t>
      </w:r>
      <w:r w:rsidRPr="009E7C5C">
        <w:rPr>
          <w:sz w:val="28"/>
          <w:szCs w:val="28"/>
        </w:rPr>
        <w:lastRenderedPageBreak/>
        <w:t>visitor-management solution and does not directly control physical gates or biometric devices.</w:t>
      </w:r>
    </w:p>
    <w:p w14:paraId="744E50D0" w14:textId="5EFED62E" w:rsidR="00192CA0" w:rsidRPr="009E7C5C" w:rsidRDefault="00AF5D3E" w:rsidP="009E7C5C">
      <w:r>
        <w:rPr>
          <w:b/>
          <w:color w:val="F79646" w:themeColor="accent6"/>
          <w:sz w:val="32"/>
          <w:szCs w:val="32"/>
        </w:rPr>
        <w:t>2</w:t>
      </w:r>
      <w:r w:rsidR="00192CA0" w:rsidRPr="009E7C5C">
        <w:rPr>
          <w:b/>
          <w:color w:val="F79646" w:themeColor="accent6"/>
          <w:sz w:val="32"/>
          <w:szCs w:val="32"/>
        </w:rPr>
        <w:t>.4 Problem Statement</w:t>
      </w:r>
    </w:p>
    <w:p w14:paraId="7B7F4221" w14:textId="77777777" w:rsidR="00192CA0" w:rsidRPr="009E7C5C" w:rsidRDefault="00192CA0" w:rsidP="00192CA0">
      <w:pPr>
        <w:spacing w:after="140" w:line="276" w:lineRule="auto"/>
        <w:rPr>
          <w:sz w:val="28"/>
          <w:szCs w:val="28"/>
        </w:rPr>
      </w:pPr>
      <w:r w:rsidRPr="009E7C5C">
        <w:rPr>
          <w:sz w:val="28"/>
          <w:szCs w:val="28"/>
        </w:rPr>
        <w:t>A manual visitor process can involve handwritten registers, repeated data entry and informal communication with residents. Such a process may make it difficult for Security personnel to know whether a particular visitor is still waiting, has been approved, is currently inside, has been rejected or has already exited. It can also make historical visitor information harder to retrieve.</w:t>
      </w:r>
    </w:p>
    <w:p w14:paraId="5C18F4E2" w14:textId="77777777" w:rsidR="00192CA0" w:rsidRPr="009E7C5C" w:rsidRDefault="00192CA0" w:rsidP="00192CA0">
      <w:pPr>
        <w:spacing w:after="140" w:line="276" w:lineRule="auto"/>
        <w:rPr>
          <w:sz w:val="28"/>
          <w:szCs w:val="28"/>
        </w:rPr>
      </w:pPr>
      <w:r w:rsidRPr="009E7C5C">
        <w:rPr>
          <w:sz w:val="28"/>
          <w:szCs w:val="28"/>
        </w:rPr>
        <w:t>The project addresses this problem by creating a centralized workflow. Security personnel enter visitor details through a web form. The application validates the mobile number, associates the visitor with the selected flat and resident, creates a Pending record and sends the approval request through Telegram. The resident's decision is then reflected in the visitor status.</w:t>
      </w:r>
    </w:p>
    <w:p w14:paraId="4477568C" w14:textId="446215B6"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.5 Need for the System</w:t>
      </w:r>
    </w:p>
    <w:p w14:paraId="31400789" w14:textId="77777777" w:rsidR="00192CA0" w:rsidRPr="009E7C5C" w:rsidRDefault="00192CA0" w:rsidP="00192CA0">
      <w:pPr>
        <w:spacing w:after="140" w:line="276" w:lineRule="auto"/>
        <w:rPr>
          <w:sz w:val="28"/>
          <w:szCs w:val="28"/>
        </w:rPr>
      </w:pPr>
      <w:r w:rsidRPr="009E7C5C">
        <w:rPr>
          <w:sz w:val="28"/>
          <w:szCs w:val="28"/>
        </w:rPr>
        <w:t>The system is needed to provide a consistent procedure at the society entrance. The application separates the responsibilities of Security, Resident and Boss/Administrator. Security handles operational entry and exit tasks, the Resident provides the approval decision, and the Boss/Administrator can view overall visitor records and statistics.</w:t>
      </w:r>
    </w:p>
    <w:p w14:paraId="006DE1F9" w14:textId="77777777" w:rsidR="00192CA0" w:rsidRPr="009E7C5C" w:rsidRDefault="00192CA0" w:rsidP="00192CA0">
      <w:pPr>
        <w:spacing w:after="140" w:line="276" w:lineRule="auto"/>
        <w:rPr>
          <w:sz w:val="28"/>
          <w:szCs w:val="28"/>
        </w:rPr>
      </w:pPr>
      <w:r w:rsidRPr="009E7C5C">
        <w:rPr>
          <w:sz w:val="28"/>
          <w:szCs w:val="28"/>
        </w:rPr>
        <w:t>The need also arises from the requirement to preserve visitor lifecycle information. The database stores visitor identity, purpose, destination flat, resident information, status, approval or rejection time, entry time, exit time and the Security users associated with entry and exit operations. This information supports later history and traceability.</w:t>
      </w:r>
    </w:p>
    <w:p w14:paraId="1282C0B6" w14:textId="34F8F09F"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.6 Existing Manual Process</w:t>
      </w:r>
    </w:p>
    <w:p w14:paraId="3D27C2E3" w14:textId="77777777" w:rsidR="00192CA0" w:rsidRPr="009E7C5C" w:rsidRDefault="00192CA0" w:rsidP="00192CA0">
      <w:pPr>
        <w:spacing w:after="140" w:line="276" w:lineRule="auto"/>
        <w:rPr>
          <w:sz w:val="28"/>
          <w:szCs w:val="28"/>
        </w:rPr>
      </w:pPr>
      <w:r w:rsidRPr="009E7C5C">
        <w:rPr>
          <w:sz w:val="28"/>
          <w:szCs w:val="28"/>
        </w:rPr>
        <w:t>In a manual process, the Security Guard may write visitor information in a register and contact the resident separately. The resident's response may not be directly connected to the visitor record, and later searching for a visitor's entry or exit information can require checking earlier records manually. These limitations motivate the centralized application developed in this project.</w:t>
      </w:r>
    </w:p>
    <w:p w14:paraId="396C495B" w14:textId="59D4C51A" w:rsidR="00192CA0" w:rsidRPr="009E7C5C" w:rsidRDefault="00AF5D3E" w:rsidP="00192CA0">
      <w:pPr>
        <w:spacing w:after="160" w:line="276" w:lineRule="auto"/>
        <w:rPr>
          <w:color w:val="F79646" w:themeColor="accent6"/>
          <w:sz w:val="32"/>
          <w:szCs w:val="32"/>
        </w:rPr>
      </w:pPr>
      <w:r w:rsidRPr="00AF5D3E">
        <w:rPr>
          <w:b/>
          <w:color w:val="F79646" w:themeColor="accent6"/>
          <w:sz w:val="32"/>
          <w:szCs w:val="32"/>
        </w:rPr>
        <w:t>2</w:t>
      </w:r>
      <w:r w:rsidR="00192CA0" w:rsidRPr="009E7C5C">
        <w:rPr>
          <w:b/>
          <w:color w:val="F79646" w:themeColor="accent6"/>
          <w:sz w:val="32"/>
          <w:szCs w:val="32"/>
        </w:rPr>
        <w:t>.7 Proposed System</w:t>
      </w:r>
    </w:p>
    <w:p w14:paraId="0A4703C6" w14:textId="77777777" w:rsidR="00192CA0" w:rsidRPr="009E7C5C" w:rsidRDefault="00192CA0" w:rsidP="00192CA0">
      <w:pPr>
        <w:spacing w:after="140" w:line="276" w:lineRule="auto"/>
        <w:rPr>
          <w:sz w:val="28"/>
          <w:szCs w:val="28"/>
        </w:rPr>
      </w:pPr>
      <w:r w:rsidRPr="009E7C5C">
        <w:rPr>
          <w:sz w:val="28"/>
          <w:szCs w:val="28"/>
        </w:rPr>
        <w:t xml:space="preserve">The proposed system connects registration, validation, resident lookup, approval communication and status tracking. It creates a Pending record before approval, </w:t>
      </w:r>
      <w:r w:rsidRPr="009E7C5C">
        <w:rPr>
          <w:sz w:val="28"/>
          <w:szCs w:val="28"/>
        </w:rPr>
        <w:lastRenderedPageBreak/>
        <w:t>accepts a Telegram decision only from the account connected to the relevant flat, and updates the visitor record according to the decision. The application also provides Exit and History pages so that the visitor lifecycle remains available after the initial registration.</w:t>
      </w:r>
    </w:p>
    <w:p w14:paraId="616882FE" w14:textId="06E11CDB" w:rsidR="00192CA0" w:rsidRPr="009E7C5C" w:rsidRDefault="00AF5D3E" w:rsidP="009E7C5C">
      <w:r>
        <w:rPr>
          <w:b/>
          <w:color w:val="F79646" w:themeColor="accent6"/>
          <w:sz w:val="32"/>
          <w:szCs w:val="32"/>
        </w:rPr>
        <w:t>2</w:t>
      </w:r>
      <w:r w:rsidR="00192CA0" w:rsidRPr="009E7C5C">
        <w:rPr>
          <w:b/>
          <w:color w:val="F79646" w:themeColor="accent6"/>
          <w:sz w:val="32"/>
          <w:szCs w:val="32"/>
        </w:rPr>
        <w:t>.8 Objectives</w:t>
      </w:r>
    </w:p>
    <w:p w14:paraId="01762FBB" w14:textId="77777777" w:rsidR="00192CA0" w:rsidRPr="009E7C5C" w:rsidRDefault="00192CA0" w:rsidP="00192CA0">
      <w:pPr>
        <w:spacing w:after="140" w:line="276" w:lineRule="auto"/>
        <w:rPr>
          <w:sz w:val="28"/>
          <w:szCs w:val="28"/>
        </w:rPr>
      </w:pPr>
      <w:r w:rsidRPr="009E7C5C">
        <w:rPr>
          <w:sz w:val="28"/>
          <w:szCs w:val="28"/>
        </w:rPr>
        <w:t>The main objectives of the Ashtavinayak City Security Management System are:</w:t>
      </w:r>
    </w:p>
    <w:p w14:paraId="2E11CA2A" w14:textId="77777777" w:rsidR="00192CA0" w:rsidRPr="009E7C5C" w:rsidRDefault="00192CA0" w:rsidP="00192CA0">
      <w:pPr>
        <w:spacing w:after="140" w:line="276" w:lineRule="auto"/>
        <w:rPr>
          <w:sz w:val="28"/>
          <w:szCs w:val="28"/>
        </w:rPr>
      </w:pPr>
      <w:r w:rsidRPr="009E7C5C">
        <w:rPr>
          <w:sz w:val="28"/>
          <w:szCs w:val="28"/>
        </w:rPr>
        <w:t>1. To provide controlled login for authorized Security and Boss/Administrator users.</w:t>
      </w:r>
    </w:p>
    <w:p w14:paraId="7B856DB2" w14:textId="77777777" w:rsidR="00192CA0" w:rsidRPr="009E7C5C" w:rsidRDefault="00192CA0" w:rsidP="00192CA0">
      <w:pPr>
        <w:spacing w:after="140" w:line="276" w:lineRule="auto"/>
        <w:rPr>
          <w:sz w:val="28"/>
          <w:szCs w:val="28"/>
        </w:rPr>
      </w:pPr>
      <w:r w:rsidRPr="009E7C5C">
        <w:rPr>
          <w:sz w:val="28"/>
          <w:szCs w:val="28"/>
        </w:rPr>
        <w:t>2. To register visitor information such as name, mobile number, purpose, destination flat, resident and expected duration.</w:t>
      </w:r>
    </w:p>
    <w:p w14:paraId="48CE3319" w14:textId="77777777" w:rsidR="00192CA0" w:rsidRPr="009E7C5C" w:rsidRDefault="00192CA0" w:rsidP="00192CA0">
      <w:pPr>
        <w:spacing w:after="140" w:line="276" w:lineRule="auto"/>
        <w:rPr>
          <w:sz w:val="28"/>
          <w:szCs w:val="28"/>
        </w:rPr>
      </w:pPr>
      <w:r w:rsidRPr="009E7C5C">
        <w:rPr>
          <w:sz w:val="28"/>
          <w:szCs w:val="28"/>
        </w:rPr>
        <w:t>3. To validate the visitor mobile number according to the selected country-code rule.</w:t>
      </w:r>
    </w:p>
    <w:p w14:paraId="298B17D5" w14:textId="77777777" w:rsidR="00192CA0" w:rsidRPr="009E7C5C" w:rsidRDefault="00192CA0" w:rsidP="00192CA0">
      <w:pPr>
        <w:spacing w:after="140" w:line="276" w:lineRule="auto"/>
        <w:rPr>
          <w:sz w:val="28"/>
          <w:szCs w:val="28"/>
        </w:rPr>
      </w:pPr>
      <w:r w:rsidRPr="009E7C5C">
        <w:rPr>
          <w:sz w:val="28"/>
          <w:szCs w:val="28"/>
        </w:rPr>
        <w:t>4. To identify the resident and flat associated with the visitor request.</w:t>
      </w:r>
    </w:p>
    <w:p w14:paraId="581E005F" w14:textId="77777777" w:rsidR="00192CA0" w:rsidRPr="009E7C5C" w:rsidRDefault="00192CA0" w:rsidP="00192CA0">
      <w:pPr>
        <w:spacing w:after="140" w:line="276" w:lineRule="auto"/>
        <w:rPr>
          <w:sz w:val="28"/>
          <w:szCs w:val="28"/>
        </w:rPr>
      </w:pPr>
      <w:r w:rsidRPr="009E7C5C">
        <w:rPr>
          <w:sz w:val="28"/>
          <w:szCs w:val="28"/>
        </w:rPr>
        <w:t>5. To create a Pending visitor request before resident approval.</w:t>
      </w:r>
    </w:p>
    <w:p w14:paraId="12012CFB" w14:textId="77777777" w:rsidR="00192CA0" w:rsidRPr="009E7C5C" w:rsidRDefault="00192CA0" w:rsidP="00192CA0">
      <w:pPr>
        <w:spacing w:after="140" w:line="276" w:lineRule="auto"/>
        <w:rPr>
          <w:sz w:val="28"/>
          <w:szCs w:val="28"/>
        </w:rPr>
      </w:pPr>
      <w:r w:rsidRPr="009E7C5C">
        <w:rPr>
          <w:sz w:val="28"/>
          <w:szCs w:val="28"/>
        </w:rPr>
        <w:t>6. To send visitor approval information to the connected resident through Telegram.</w:t>
      </w:r>
    </w:p>
    <w:p w14:paraId="5227654F" w14:textId="77777777" w:rsidR="00192CA0" w:rsidRPr="009E7C5C" w:rsidRDefault="00192CA0" w:rsidP="00192CA0">
      <w:pPr>
        <w:spacing w:after="140" w:line="276" w:lineRule="auto"/>
        <w:rPr>
          <w:sz w:val="28"/>
          <w:szCs w:val="28"/>
        </w:rPr>
      </w:pPr>
      <w:r w:rsidRPr="009E7C5C">
        <w:rPr>
          <w:sz w:val="28"/>
          <w:szCs w:val="28"/>
        </w:rPr>
        <w:t>7. To accept APPROVE or DISAPPROVE actions only from the Telegram account associated with the relevant flat.</w:t>
      </w:r>
    </w:p>
    <w:p w14:paraId="4C667685" w14:textId="77777777" w:rsidR="00192CA0" w:rsidRPr="009E7C5C" w:rsidRDefault="00192CA0" w:rsidP="00192CA0">
      <w:pPr>
        <w:spacing w:after="140" w:line="276" w:lineRule="auto"/>
        <w:rPr>
          <w:sz w:val="28"/>
          <w:szCs w:val="28"/>
        </w:rPr>
      </w:pPr>
      <w:r w:rsidRPr="009E7C5C">
        <w:rPr>
          <w:sz w:val="28"/>
          <w:szCs w:val="28"/>
        </w:rPr>
        <w:t>8. To record approval, rejection, entry and exit timestamps.</w:t>
      </w:r>
    </w:p>
    <w:p w14:paraId="11DD9899" w14:textId="77777777" w:rsidR="00192CA0" w:rsidRPr="009E7C5C" w:rsidRDefault="00192CA0" w:rsidP="00192CA0">
      <w:pPr>
        <w:spacing w:after="140" w:line="276" w:lineRule="auto"/>
        <w:rPr>
          <w:sz w:val="28"/>
          <w:szCs w:val="28"/>
        </w:rPr>
      </w:pPr>
      <w:r w:rsidRPr="009E7C5C">
        <w:rPr>
          <w:sz w:val="28"/>
          <w:szCs w:val="28"/>
        </w:rPr>
        <w:t>9. To allow Security users to search current Inside visitors and mark their exit.</w:t>
      </w:r>
    </w:p>
    <w:p w14:paraId="7D33D59C" w14:textId="77777777" w:rsidR="00192CA0" w:rsidRPr="009E7C5C" w:rsidRDefault="00192CA0" w:rsidP="00192CA0">
      <w:pPr>
        <w:spacing w:after="140" w:line="276" w:lineRule="auto"/>
        <w:rPr>
          <w:sz w:val="28"/>
          <w:szCs w:val="28"/>
        </w:rPr>
      </w:pPr>
      <w:r w:rsidRPr="009E7C5C">
        <w:rPr>
          <w:sz w:val="28"/>
          <w:szCs w:val="28"/>
        </w:rPr>
        <w:t>10. To provide visitor history and dashboard information for later reference.</w:t>
      </w:r>
    </w:p>
    <w:p w14:paraId="4896AC12" w14:textId="77777777" w:rsidR="00192CA0" w:rsidRPr="009E7C5C" w:rsidRDefault="00192CA0" w:rsidP="00192CA0">
      <w:pPr>
        <w:spacing w:after="140" w:line="276" w:lineRule="auto"/>
        <w:rPr>
          <w:sz w:val="28"/>
          <w:szCs w:val="28"/>
        </w:rPr>
      </w:pPr>
      <w:r w:rsidRPr="009E7C5C">
        <w:rPr>
          <w:sz w:val="28"/>
          <w:szCs w:val="28"/>
        </w:rPr>
        <w:t>11. To provide resident-management and administrative functions required by the application.</w:t>
      </w:r>
    </w:p>
    <w:p w14:paraId="575405AE" w14:textId="77777777" w:rsidR="00192CA0" w:rsidRPr="009E7C5C" w:rsidRDefault="00192CA0" w:rsidP="00192CA0">
      <w:pPr>
        <w:spacing w:after="140" w:line="276" w:lineRule="auto"/>
        <w:rPr>
          <w:sz w:val="28"/>
          <w:szCs w:val="28"/>
        </w:rPr>
      </w:pPr>
      <w:r w:rsidRPr="009E7C5C">
        <w:rPr>
          <w:sz w:val="28"/>
          <w:szCs w:val="28"/>
        </w:rPr>
        <w:t>12. To automatically open the local web application in a supported browser when the Flask server is started.</w:t>
      </w:r>
    </w:p>
    <w:p w14:paraId="4D6AC791" w14:textId="3A44867C"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.9 Project Goals</w:t>
      </w:r>
    </w:p>
    <w:p w14:paraId="1476D9F9" w14:textId="77777777" w:rsidR="00192CA0" w:rsidRPr="009E7C5C" w:rsidRDefault="00192CA0" w:rsidP="00192CA0">
      <w:pPr>
        <w:spacing w:after="140" w:line="276" w:lineRule="auto"/>
        <w:rPr>
          <w:sz w:val="28"/>
          <w:szCs w:val="28"/>
        </w:rPr>
      </w:pPr>
      <w:r w:rsidRPr="009E7C5C">
        <w:rPr>
          <w:sz w:val="28"/>
          <w:szCs w:val="28"/>
        </w:rPr>
        <w:t>The project goal is to demonstrate a complete Software Engineering workflow in which requirements are translated into design, implementation and testing. The application combines authentication, database operations, web interfaces and external Telegram communication in one visitor-management process.</w:t>
      </w:r>
    </w:p>
    <w:p w14:paraId="2E94E632" w14:textId="6DB50426" w:rsidR="00192CA0" w:rsidRPr="009E7C5C" w:rsidRDefault="00AF5D3E" w:rsidP="009E7C5C">
      <w:r>
        <w:rPr>
          <w:b/>
          <w:color w:val="F79646" w:themeColor="accent6"/>
          <w:sz w:val="32"/>
          <w:szCs w:val="32"/>
        </w:rPr>
        <w:lastRenderedPageBreak/>
        <w:t>2</w:t>
      </w:r>
      <w:r w:rsidR="00192CA0" w:rsidRPr="009E7C5C">
        <w:rPr>
          <w:b/>
          <w:color w:val="F79646" w:themeColor="accent6"/>
          <w:sz w:val="32"/>
          <w:szCs w:val="32"/>
        </w:rPr>
        <w:t>.10 Scope of the Project</w:t>
      </w:r>
    </w:p>
    <w:p w14:paraId="214FE39C" w14:textId="77777777" w:rsidR="00192CA0" w:rsidRPr="009E7C5C" w:rsidRDefault="00192CA0" w:rsidP="00192CA0">
      <w:pPr>
        <w:spacing w:after="140" w:line="276" w:lineRule="auto"/>
        <w:rPr>
          <w:sz w:val="28"/>
          <w:szCs w:val="28"/>
        </w:rPr>
      </w:pPr>
      <w:r w:rsidRPr="009E7C5C">
        <w:rPr>
          <w:sz w:val="28"/>
          <w:szCs w:val="28"/>
        </w:rPr>
        <w:t>The project covers the software activities required to manage visitors in a residential society. It includes Security login, Boss/Administrator login, visitor registration, mobile-number validation, resident and flat selection, Pending request creation, Telegram approval or disapproval, entry recording, exit processing, visitor history and dashboard information.</w:t>
      </w:r>
    </w:p>
    <w:p w14:paraId="10DB8A2D" w14:textId="77777777" w:rsidR="00192CA0" w:rsidRPr="009E7C5C" w:rsidRDefault="00192CA0" w:rsidP="00192CA0">
      <w:pPr>
        <w:spacing w:after="140" w:line="276" w:lineRule="auto"/>
        <w:rPr>
          <w:sz w:val="28"/>
          <w:szCs w:val="28"/>
        </w:rPr>
      </w:pPr>
      <w:r w:rsidRPr="009E7C5C">
        <w:rPr>
          <w:sz w:val="28"/>
          <w:szCs w:val="28"/>
        </w:rPr>
        <w:t>The scope also includes resident management, database storage and automatic browser opening for the local Flask application. The project is designed around a controlled local demonstration environment and the visitor-management workflow represented in the SRS.</w:t>
      </w:r>
    </w:p>
    <w:p w14:paraId="5150A428" w14:textId="77777777" w:rsidR="00192CA0" w:rsidRPr="009E7C5C" w:rsidRDefault="00192CA0" w:rsidP="00192CA0">
      <w:pPr>
        <w:spacing w:after="140" w:line="276" w:lineRule="auto"/>
        <w:rPr>
          <w:sz w:val="28"/>
          <w:szCs w:val="28"/>
        </w:rPr>
      </w:pPr>
      <w:r w:rsidRPr="009E7C5C">
        <w:rPr>
          <w:sz w:val="28"/>
          <w:szCs w:val="28"/>
        </w:rPr>
        <w:t>The project does not include payment management, accounting, maintenance billing, biometric hardware, physical gate control or a complete hardware-based access-control system. Telegram approval depends on internet connectivity and a correctly connected resident Telegram account.</w:t>
      </w:r>
    </w:p>
    <w:p w14:paraId="1DB67B22" w14:textId="75FC9EA6"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.11 Users of the System</w:t>
      </w:r>
    </w:p>
    <w:p w14:paraId="7C9E90B4" w14:textId="77777777" w:rsidR="00192CA0" w:rsidRPr="009E7C5C" w:rsidRDefault="00192CA0" w:rsidP="00192CA0">
      <w:pPr>
        <w:spacing w:after="140" w:line="276" w:lineRule="auto"/>
        <w:rPr>
          <w:sz w:val="28"/>
          <w:szCs w:val="28"/>
        </w:rPr>
      </w:pPr>
      <w:r w:rsidRPr="009E7C5C">
        <w:rPr>
          <w:sz w:val="28"/>
          <w:szCs w:val="28"/>
        </w:rPr>
        <w:t>Security Guard: The Security user logs in to the application, registers visitors, validates information, selects the resident and flat, checks approval status, performs entry-related operations, searches current visitors and records exits.</w:t>
      </w:r>
    </w:p>
    <w:p w14:paraId="6A2242EC" w14:textId="77777777" w:rsidR="00192CA0" w:rsidRPr="009E7C5C" w:rsidRDefault="00192CA0" w:rsidP="00192CA0">
      <w:pPr>
        <w:spacing w:after="140" w:line="276" w:lineRule="auto"/>
        <w:rPr>
          <w:sz w:val="28"/>
          <w:szCs w:val="28"/>
        </w:rPr>
      </w:pPr>
      <w:r w:rsidRPr="009E7C5C">
        <w:rPr>
          <w:sz w:val="28"/>
          <w:szCs w:val="28"/>
        </w:rPr>
        <w:t>Resident: The resident uses the connected Telegram account to receive visitor information and select APPROVE or DISAPPROVE for the visitor request associated with the relevant flat.</w:t>
      </w:r>
    </w:p>
    <w:p w14:paraId="3F6E498D" w14:textId="77777777" w:rsidR="00192CA0" w:rsidRPr="009E7C5C" w:rsidRDefault="00192CA0" w:rsidP="00192CA0">
      <w:pPr>
        <w:spacing w:after="140" w:line="276" w:lineRule="auto"/>
        <w:rPr>
          <w:sz w:val="28"/>
          <w:szCs w:val="28"/>
        </w:rPr>
      </w:pPr>
      <w:r w:rsidRPr="009E7C5C">
        <w:rPr>
          <w:sz w:val="28"/>
          <w:szCs w:val="28"/>
        </w:rPr>
        <w:t>Boss / Administrator: The authorized administrator can view overall visitor records and statistics through the administrative dashboard.</w:t>
      </w:r>
    </w:p>
    <w:p w14:paraId="05087CB2" w14:textId="1C436502"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.12 Major Features</w:t>
      </w:r>
    </w:p>
    <w:p w14:paraId="31A45D4E" w14:textId="77777777" w:rsidR="00192CA0" w:rsidRPr="00192CA0" w:rsidRDefault="00192CA0" w:rsidP="00192CA0">
      <w:pPr>
        <w:spacing w:after="140" w:line="276" w:lineRule="auto"/>
        <w:rPr>
          <w:sz w:val="28"/>
          <w:szCs w:val="28"/>
        </w:rPr>
      </w:pPr>
      <w:r w:rsidRPr="00192CA0">
        <w:rPr>
          <w:sz w:val="28"/>
          <w:szCs w:val="28"/>
        </w:rPr>
        <w:t>The major features include Security Login, Administrator Login, Security Dashboard, Visitor Registration, Phone Validation, Resident Lookup, Pending Approval, Telegram Approval, Entry Recording, Exit Search, Mark Exit, Visitor History, Resident Management, Boss Dashboard and Automatic Browser Opening.</w:t>
      </w:r>
    </w:p>
    <w:p w14:paraId="099C4C5C" w14:textId="2DE0C02E" w:rsidR="00192CA0" w:rsidRPr="00192CA0" w:rsidRDefault="00AF5D3E" w:rsidP="00192CA0">
      <w:r>
        <w:rPr>
          <w:b/>
          <w:color w:val="F79646" w:themeColor="accent6"/>
          <w:sz w:val="32"/>
          <w:szCs w:val="32"/>
        </w:rPr>
        <w:t>2</w:t>
      </w:r>
      <w:r w:rsidR="00192CA0" w:rsidRPr="00192CA0">
        <w:rPr>
          <w:b/>
          <w:color w:val="F79646" w:themeColor="accent6"/>
          <w:sz w:val="32"/>
          <w:szCs w:val="32"/>
        </w:rPr>
        <w:t>.13 Visitor Lifecycle</w:t>
      </w:r>
    </w:p>
    <w:p w14:paraId="4C2A22CA" w14:textId="77777777" w:rsidR="00192CA0" w:rsidRPr="00192CA0" w:rsidRDefault="00192CA0" w:rsidP="00192CA0">
      <w:pPr>
        <w:spacing w:after="140" w:line="276" w:lineRule="auto"/>
        <w:rPr>
          <w:sz w:val="28"/>
          <w:szCs w:val="28"/>
        </w:rPr>
      </w:pPr>
      <w:r w:rsidRPr="00192CA0">
        <w:rPr>
          <w:sz w:val="28"/>
          <w:szCs w:val="28"/>
        </w:rPr>
        <w:t xml:space="preserve">The visitor lifecycle begins when Security logs in and registers a visitor. After validation and resident selection, the application creates a Pending request. The </w:t>
      </w:r>
      <w:r w:rsidRPr="00192CA0">
        <w:rPr>
          <w:sz w:val="28"/>
          <w:szCs w:val="28"/>
        </w:rPr>
        <w:lastRenderedPageBreak/>
        <w:t>approval request is sent through Telegram. If the resident approves, the visitor changes from Pending to Inside and approval/entry time is recorded. If the resident disapproves, the visitor changes from Pending to Rejected and rejection time is recorded.</w:t>
      </w:r>
    </w:p>
    <w:p w14:paraId="07857029" w14:textId="77777777" w:rsidR="00192CA0" w:rsidRPr="00192CA0" w:rsidRDefault="00192CA0" w:rsidP="00192CA0">
      <w:pPr>
        <w:spacing w:after="140" w:line="276" w:lineRule="auto"/>
        <w:rPr>
          <w:sz w:val="28"/>
          <w:szCs w:val="28"/>
        </w:rPr>
      </w:pPr>
      <w:r w:rsidRPr="00192CA0">
        <w:rPr>
          <w:sz w:val="28"/>
          <w:szCs w:val="28"/>
        </w:rPr>
        <w:t>For an approved visitor, the Exit page displays the visitor while the status is Inside. When Security performs Mark Exit, the status changes to Exited and the exit time and responsible Security user are stored. The completed record remains available through Visitor History.</w:t>
      </w:r>
    </w:p>
    <w:p w14:paraId="252C8107" w14:textId="107F9281"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.14 Roles and Responsibilities</w:t>
      </w:r>
    </w:p>
    <w:p w14:paraId="375EC2DC" w14:textId="77777777" w:rsidR="00192CA0" w:rsidRPr="00192CA0" w:rsidRDefault="00192CA0" w:rsidP="00192CA0">
      <w:pPr>
        <w:spacing w:after="140" w:line="276" w:lineRule="auto"/>
        <w:rPr>
          <w:sz w:val="28"/>
          <w:szCs w:val="28"/>
        </w:rPr>
      </w:pPr>
      <w:r w:rsidRPr="00192CA0">
        <w:rPr>
          <w:sz w:val="28"/>
          <w:szCs w:val="28"/>
        </w:rPr>
        <w:t>Security is responsible for registration and operational visitor processing. The Resident is responsible for the approval decision. The Boss/Administrator is responsible for viewing overall information and statistics. The web application coordinates these activities and the SQLite database preserves the corresponding records.</w:t>
      </w:r>
    </w:p>
    <w:p w14:paraId="4966392E" w14:textId="495BD435"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.15 Security and Access Control</w:t>
      </w:r>
    </w:p>
    <w:p w14:paraId="71AC6995" w14:textId="77777777" w:rsidR="00192CA0" w:rsidRPr="00192CA0" w:rsidRDefault="00192CA0" w:rsidP="00192CA0">
      <w:pPr>
        <w:spacing w:after="140" w:line="276" w:lineRule="auto"/>
        <w:rPr>
          <w:sz w:val="28"/>
          <w:szCs w:val="28"/>
        </w:rPr>
      </w:pPr>
      <w:r w:rsidRPr="00192CA0">
        <w:rPr>
          <w:sz w:val="28"/>
          <w:szCs w:val="28"/>
        </w:rPr>
        <w:t>Protected routes require authorized user sessions. Security and Boss/Administrator access are separated according to the role stored in the application session. Telegram approval is also checked against the resident associated with the visitor's destination flat. Application secrets, Telegram bot tokens and personal identifiers should be protected from unnecessary exposure.</w:t>
      </w:r>
    </w:p>
    <w:p w14:paraId="7E5B6B17" w14:textId="1743EA11"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.16 Data Traceability</w:t>
      </w:r>
    </w:p>
    <w:p w14:paraId="14285C33" w14:textId="77777777" w:rsidR="00192CA0" w:rsidRPr="00192CA0" w:rsidRDefault="00192CA0" w:rsidP="00192CA0">
      <w:pPr>
        <w:spacing w:after="140" w:line="276" w:lineRule="auto"/>
        <w:rPr>
          <w:sz w:val="28"/>
          <w:szCs w:val="28"/>
        </w:rPr>
      </w:pPr>
      <w:r w:rsidRPr="00192CA0">
        <w:rPr>
          <w:sz w:val="28"/>
          <w:szCs w:val="28"/>
        </w:rPr>
        <w:t>The system maintains visitor information and important lifecycle timestamps so that an individual record can be followed from creation to final exit or rejection. This traceability supports the History page and provides a basis for testing the visitor-status transitions defined in the requirements.</w:t>
      </w:r>
    </w:p>
    <w:p w14:paraId="6B65DA54" w14:textId="34155333" w:rsidR="00192CA0" w:rsidRPr="00192CA0" w:rsidRDefault="00AF5D3E" w:rsidP="00192CA0">
      <w:r>
        <w:rPr>
          <w:b/>
          <w:color w:val="F79646" w:themeColor="accent6"/>
          <w:sz w:val="32"/>
          <w:szCs w:val="32"/>
        </w:rPr>
        <w:t>2</w:t>
      </w:r>
      <w:r w:rsidR="00192CA0" w:rsidRPr="00192CA0">
        <w:rPr>
          <w:b/>
          <w:color w:val="F79646" w:themeColor="accent6"/>
          <w:sz w:val="32"/>
          <w:szCs w:val="32"/>
        </w:rPr>
        <w:t>.17 Technology Overview</w:t>
      </w:r>
    </w:p>
    <w:p w14:paraId="3D75C57F" w14:textId="77777777" w:rsidR="00192CA0" w:rsidRPr="00192CA0" w:rsidRDefault="00192CA0" w:rsidP="00192CA0">
      <w:pPr>
        <w:spacing w:after="140" w:line="276" w:lineRule="auto"/>
        <w:rPr>
          <w:sz w:val="28"/>
          <w:szCs w:val="28"/>
        </w:rPr>
      </w:pPr>
      <w:r w:rsidRPr="00192CA0">
        <w:rPr>
          <w:sz w:val="28"/>
          <w:szCs w:val="28"/>
        </w:rPr>
        <w:t>Python and Flask provide the backend application logic and routing. HTML and CSS provide the browser-based user interface. SQLite provides persistent storage for resident and visitor information. Telegram Bot API provides the external communication path for resident approval. The local application is executed using python app.py and runs through the Flask development server.</w:t>
      </w:r>
    </w:p>
    <w:p w14:paraId="6A267213" w14:textId="77777777" w:rsidR="00192CA0" w:rsidRPr="00192CA0" w:rsidRDefault="00192CA0" w:rsidP="00192CA0">
      <w:pPr>
        <w:spacing w:after="140" w:line="276" w:lineRule="auto"/>
        <w:rPr>
          <w:sz w:val="28"/>
          <w:szCs w:val="28"/>
        </w:rPr>
      </w:pPr>
      <w:r w:rsidRPr="00192CA0">
        <w:rPr>
          <w:sz w:val="28"/>
          <w:szCs w:val="28"/>
        </w:rPr>
        <w:t xml:space="preserve">The demonstrated browser-opening function checks available Microsoft Edge paths first, then Google Chrome paths, and finally uses the default system </w:t>
      </w:r>
      <w:r w:rsidRPr="00192CA0">
        <w:rPr>
          <w:sz w:val="28"/>
          <w:szCs w:val="28"/>
        </w:rPr>
        <w:lastRenderedPageBreak/>
        <w:t>browser. This supports a simple local demonstration workflow after the Flask server is started.</w:t>
      </w:r>
    </w:p>
    <w:p w14:paraId="5FF3340B" w14:textId="0A23B165"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.18 System Environment</w:t>
      </w:r>
    </w:p>
    <w:p w14:paraId="10206E7A" w14:textId="77777777" w:rsidR="00192CA0" w:rsidRPr="00192CA0" w:rsidRDefault="00192CA0" w:rsidP="00192CA0">
      <w:pPr>
        <w:spacing w:after="140" w:line="276" w:lineRule="auto"/>
        <w:rPr>
          <w:sz w:val="28"/>
          <w:szCs w:val="28"/>
        </w:rPr>
      </w:pPr>
      <w:r w:rsidRPr="00192CA0">
        <w:rPr>
          <w:sz w:val="28"/>
          <w:szCs w:val="28"/>
        </w:rPr>
        <w:t>The project requires a computer or laptop capable of running Python and a modern web browser. The demonstrated setup uses a Windows environment, Flask and the required Python packages, SQLite support and internet connectivity for Telegram communication. A connected Telegram account is required for the resident approval workflow.</w:t>
      </w:r>
    </w:p>
    <w:p w14:paraId="473B080D" w14:textId="76F15FE8"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.19 Database Overview</w:t>
      </w:r>
    </w:p>
    <w:p w14:paraId="3EB0AA5F" w14:textId="77777777" w:rsidR="00192CA0" w:rsidRPr="00192CA0" w:rsidRDefault="00192CA0" w:rsidP="00192CA0">
      <w:pPr>
        <w:spacing w:after="140" w:line="276" w:lineRule="auto"/>
        <w:rPr>
          <w:sz w:val="28"/>
          <w:szCs w:val="28"/>
        </w:rPr>
      </w:pPr>
      <w:r w:rsidRPr="00192CA0">
        <w:rPr>
          <w:sz w:val="28"/>
          <w:szCs w:val="28"/>
        </w:rPr>
        <w:t>The application uses two principal data entities: Resident and Visitor. Resident records contain resident identity, flat, phone and Telegram connection information. Visitor records contain visitor identity, mobile number, purpose, destination flat, resident information, duration, status and the timestamps and Security information associated with approval, entry and exit.</w:t>
      </w:r>
    </w:p>
    <w:p w14:paraId="1A84DB93" w14:textId="0AA56CE2"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.20 Interfaces</w:t>
      </w:r>
    </w:p>
    <w:p w14:paraId="75E860CE" w14:textId="77777777" w:rsidR="00192CA0" w:rsidRPr="00192CA0" w:rsidRDefault="00192CA0" w:rsidP="00192CA0">
      <w:pPr>
        <w:spacing w:after="140" w:line="276" w:lineRule="auto"/>
        <w:rPr>
          <w:sz w:val="28"/>
          <w:szCs w:val="28"/>
        </w:rPr>
      </w:pPr>
      <w:r w:rsidRPr="00192CA0">
        <w:rPr>
          <w:sz w:val="28"/>
          <w:szCs w:val="28"/>
        </w:rPr>
        <w:t>The main interfaces are Login, Security Dashboard, Register Visitor, Approval, Telegram approval message, Exit, History and Boss Dashboard. Together these interfaces represent the operational workflow and provide access to the functions defined in the SRS.</w:t>
      </w:r>
    </w:p>
    <w:p w14:paraId="6ED6A6D5" w14:textId="75B2D29D" w:rsidR="00192CA0" w:rsidRPr="00192CA0" w:rsidRDefault="00AF5D3E" w:rsidP="00192CA0">
      <w:r w:rsidRPr="00AF5D3E">
        <w:rPr>
          <w:b/>
          <w:color w:val="F79646" w:themeColor="accent6"/>
          <w:sz w:val="32"/>
          <w:szCs w:val="32"/>
        </w:rPr>
        <w:t>2</w:t>
      </w:r>
      <w:r w:rsidR="00192CA0" w:rsidRPr="00192CA0">
        <w:rPr>
          <w:b/>
          <w:color w:val="F79646" w:themeColor="accent6"/>
          <w:sz w:val="32"/>
          <w:szCs w:val="32"/>
        </w:rPr>
        <w:t>.21 Benefits of the Proposed System</w:t>
      </w:r>
    </w:p>
    <w:p w14:paraId="3BCB3E14" w14:textId="77777777" w:rsidR="00192CA0" w:rsidRPr="00192CA0" w:rsidRDefault="00192CA0" w:rsidP="00192CA0">
      <w:pPr>
        <w:spacing w:after="140" w:line="276" w:lineRule="auto"/>
        <w:rPr>
          <w:sz w:val="28"/>
          <w:szCs w:val="28"/>
        </w:rPr>
      </w:pPr>
      <w:r w:rsidRPr="00192CA0">
        <w:rPr>
          <w:sz w:val="28"/>
          <w:szCs w:val="28"/>
        </w:rPr>
        <w:t>The proposed application provides a centralized visitor record instead of separating registration, approval and exit information across unrelated manual records. It makes the resident decision explicit, preserves visitor status and timestamps, and provides a History page for later reference. The dashboard also provides an operational view of visitor counts and current records.</w:t>
      </w:r>
    </w:p>
    <w:p w14:paraId="7F19531D" w14:textId="00B8F8C5" w:rsidR="00192CA0" w:rsidRPr="00192CA0" w:rsidRDefault="00AF5D3E" w:rsidP="00192CA0">
      <w:pPr>
        <w:spacing w:after="160" w:line="276" w:lineRule="auto"/>
        <w:rPr>
          <w:color w:val="F79646" w:themeColor="accent6"/>
          <w:sz w:val="32"/>
          <w:szCs w:val="32"/>
        </w:rPr>
      </w:pPr>
      <w:r>
        <w:rPr>
          <w:b/>
          <w:color w:val="F79646" w:themeColor="accent6"/>
          <w:sz w:val="32"/>
          <w:szCs w:val="32"/>
        </w:rPr>
        <w:t>2</w:t>
      </w:r>
      <w:r w:rsidR="00192CA0" w:rsidRPr="00192CA0">
        <w:rPr>
          <w:b/>
          <w:color w:val="F79646" w:themeColor="accent6"/>
          <w:sz w:val="32"/>
          <w:szCs w:val="32"/>
        </w:rPr>
        <w:t>.22 Limitations</w:t>
      </w:r>
    </w:p>
    <w:p w14:paraId="0996752D" w14:textId="77777777" w:rsidR="00192CA0" w:rsidRPr="00192CA0" w:rsidRDefault="00192CA0" w:rsidP="00192CA0">
      <w:pPr>
        <w:spacing w:after="140" w:line="276" w:lineRule="auto"/>
        <w:rPr>
          <w:sz w:val="28"/>
          <w:szCs w:val="28"/>
        </w:rPr>
      </w:pPr>
      <w:r w:rsidRPr="00192CA0">
        <w:rPr>
          <w:sz w:val="28"/>
          <w:szCs w:val="28"/>
        </w:rPr>
        <w:t>The current project is a software-based local Flask application. Telegram approval depends on internet connectivity and correct Telegram configuration. Visitor records depend on the availability of the SQLite database. The system does not directly operate a physical gate or biometric device, and the demonstrated deployment is local rather than a cloud-hosted production environment.</w:t>
      </w:r>
    </w:p>
    <w:p w14:paraId="6C19F9B7" w14:textId="65678D97" w:rsidR="00192CA0" w:rsidRPr="009E7C5C" w:rsidRDefault="00AF5D3E" w:rsidP="00192CA0">
      <w:pPr>
        <w:spacing w:after="160" w:line="276" w:lineRule="auto"/>
        <w:rPr>
          <w:color w:val="F79646" w:themeColor="accent6"/>
          <w:sz w:val="32"/>
          <w:szCs w:val="32"/>
        </w:rPr>
      </w:pPr>
      <w:r>
        <w:rPr>
          <w:b/>
          <w:color w:val="F79646" w:themeColor="accent6"/>
          <w:sz w:val="32"/>
          <w:szCs w:val="32"/>
        </w:rPr>
        <w:lastRenderedPageBreak/>
        <w:t>2</w:t>
      </w:r>
      <w:r w:rsidR="00192CA0" w:rsidRPr="009E7C5C">
        <w:rPr>
          <w:b/>
          <w:color w:val="F79646" w:themeColor="accent6"/>
          <w:sz w:val="32"/>
          <w:szCs w:val="32"/>
        </w:rPr>
        <w:t>.23 Future Direction</w:t>
      </w:r>
    </w:p>
    <w:p w14:paraId="3B8DCE6D" w14:textId="77777777" w:rsidR="00192CA0" w:rsidRPr="00192CA0" w:rsidRDefault="00192CA0" w:rsidP="00192CA0">
      <w:pPr>
        <w:spacing w:after="140" w:line="276" w:lineRule="auto"/>
        <w:rPr>
          <w:sz w:val="28"/>
          <w:szCs w:val="28"/>
        </w:rPr>
      </w:pPr>
      <w:r w:rsidRPr="00192CA0">
        <w:rPr>
          <w:sz w:val="28"/>
          <w:szCs w:val="28"/>
        </w:rPr>
        <w:t>The existing project materials identify future capabilities such as QR-based visitor passes, analytics, cloud deployment and additional notification channels. These capabilities can be considered extensions of the current visitor-management workflow rather than part of the present implementation.</w:t>
      </w:r>
    </w:p>
    <w:p w14:paraId="4A3509A2" w14:textId="0392970B"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.24 Organization of the Report</w:t>
      </w:r>
    </w:p>
    <w:p w14:paraId="6FBF641D" w14:textId="77777777" w:rsidR="00192CA0" w:rsidRPr="00192CA0" w:rsidRDefault="00192CA0" w:rsidP="00192CA0">
      <w:pPr>
        <w:spacing w:after="140" w:line="276" w:lineRule="auto"/>
        <w:rPr>
          <w:sz w:val="28"/>
          <w:szCs w:val="28"/>
        </w:rPr>
      </w:pPr>
      <w:r w:rsidRPr="00192CA0">
        <w:rPr>
          <w:sz w:val="28"/>
          <w:szCs w:val="28"/>
        </w:rPr>
        <w:t>After this seven-page introduction, the report continues with the Software Development Life Cycle and then Requirement Analysis in the form of the Software Requirements Specification (SRS). The SRS defines the purpose, scope, terminology, feasibility, requirements, constraints, interfaces, hardware/software needs and data-storage requirements. The report then continues with Design Analysis, UML diagrams, Coding Analysis, Output Screens / Results, Testing Analysis, Conclusion, Future Scope, References and the project repository.</w:t>
      </w:r>
    </w:p>
    <w:p w14:paraId="1C70ABB1" w14:textId="3E6CF6AB" w:rsidR="00192CA0" w:rsidRPr="009E7C5C" w:rsidRDefault="00AF5D3E" w:rsidP="00192CA0">
      <w:pPr>
        <w:spacing w:after="160" w:line="276" w:lineRule="auto"/>
        <w:rPr>
          <w:color w:val="F79646" w:themeColor="accent6"/>
          <w:sz w:val="32"/>
          <w:szCs w:val="32"/>
        </w:rPr>
      </w:pPr>
      <w:r>
        <w:rPr>
          <w:b/>
          <w:color w:val="F79646" w:themeColor="accent6"/>
          <w:sz w:val="32"/>
          <w:szCs w:val="32"/>
        </w:rPr>
        <w:t>2</w:t>
      </w:r>
      <w:r w:rsidR="00192CA0" w:rsidRPr="009E7C5C">
        <w:rPr>
          <w:b/>
          <w:color w:val="F79646" w:themeColor="accent6"/>
          <w:sz w:val="32"/>
          <w:szCs w:val="32"/>
        </w:rPr>
        <w:t>.25 Introduction Summary</w:t>
      </w:r>
    </w:p>
    <w:p w14:paraId="29776238" w14:textId="77777777" w:rsidR="00192CA0" w:rsidRPr="00192CA0" w:rsidRDefault="00192CA0" w:rsidP="00192CA0">
      <w:pPr>
        <w:spacing w:after="140" w:line="276" w:lineRule="auto"/>
        <w:rPr>
          <w:sz w:val="28"/>
          <w:szCs w:val="28"/>
        </w:rPr>
      </w:pPr>
      <w:r w:rsidRPr="00192CA0">
        <w:rPr>
          <w:sz w:val="28"/>
          <w:szCs w:val="28"/>
        </w:rPr>
        <w:t>The Ashtavinayak City Security Management System provides a structured visitor-management workflow for a residential society. Its core process connects Security registration with resident approval through Telegram and maintains the resulting entry, exit and history information. The following sections convert this overview into formal SDLC and SRS documentation and then describe the technical design, implementation and testing of the system.</w:t>
      </w:r>
    </w:p>
    <w:p w14:paraId="63FFCBAB" w14:textId="77777777" w:rsidR="00C718C9" w:rsidRDefault="00C718C9">
      <w:pPr>
        <w:spacing w:line="276" w:lineRule="auto"/>
        <w:rPr>
          <w:rFonts w:eastAsiaTheme="majorEastAsia" w:cstheme="majorBidi"/>
          <w:b/>
          <w:bCs/>
          <w:color w:val="2F5496"/>
          <w:sz w:val="40"/>
          <w:szCs w:val="28"/>
        </w:rPr>
      </w:pPr>
    </w:p>
    <w:p w14:paraId="67354A57" w14:textId="2BF9994D" w:rsidR="00366941" w:rsidRDefault="00AF5D3E" w:rsidP="00381A1E">
      <w:pPr>
        <w:pStyle w:val="Heading1"/>
        <w:pageBreakBefore/>
        <w:spacing w:before="160" w:after="100"/>
        <w:jc w:val="center"/>
      </w:pPr>
      <w:r>
        <w:rPr>
          <w:rFonts w:ascii="Times New Roman" w:hAnsi="Times New Roman"/>
        </w:rPr>
        <w:lastRenderedPageBreak/>
        <w:t>3</w:t>
      </w:r>
      <w:r w:rsidR="00000000">
        <w:rPr>
          <w:rFonts w:ascii="Times New Roman" w:hAnsi="Times New Roman"/>
        </w:rPr>
        <w:t>. REQUIREMENT ANALYSIS (SRS)</w:t>
      </w:r>
    </w:p>
    <w:p w14:paraId="0271E90A" w14:textId="03B9AB7B"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.1 Purpose</w:t>
      </w:r>
    </w:p>
    <w:p w14:paraId="6705DAA7" w14:textId="77777777" w:rsidR="00366941" w:rsidRPr="00000044" w:rsidRDefault="00000000">
      <w:pPr>
        <w:spacing w:after="100"/>
        <w:rPr>
          <w:sz w:val="28"/>
          <w:szCs w:val="28"/>
        </w:rPr>
      </w:pPr>
      <w:r w:rsidRPr="00000044">
        <w:rPr>
          <w:sz w:val="28"/>
          <w:szCs w:val="28"/>
        </w:rPr>
        <w:t>The purpose of the Ashtavinayak City Security Management System is to provide a structured web-based system for managing visitor entry and exit in a residential society. The application allows authorized security personnel to register visitors, validate details, send resident approval requests through Telegram, record entry and exit events, and maintain visitor history.</w:t>
      </w:r>
    </w:p>
    <w:p w14:paraId="66A23772" w14:textId="2C20B4CA"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.2 Scope</w:t>
      </w:r>
    </w:p>
    <w:p w14:paraId="78360E24" w14:textId="77777777" w:rsidR="00366941" w:rsidRPr="00000044" w:rsidRDefault="00000000">
      <w:pPr>
        <w:spacing w:after="100"/>
        <w:rPr>
          <w:sz w:val="28"/>
          <w:szCs w:val="28"/>
        </w:rPr>
      </w:pPr>
      <w:r w:rsidRPr="00000044">
        <w:rPr>
          <w:sz w:val="28"/>
          <w:szCs w:val="28"/>
        </w:rPr>
        <w:t>The system covers Security Guard login, visitor registration, mobile-number validation, resident and flat identification, Pending request creation, Telegram-based resident approval, automatic entry recording after approval, rejection recording, exit search, exit recording, visitor history and Security/Boss dashboards. It does not claim to provide payment management, accounting, maintenance billing, biometric hardware or full physical access-control integration.</w:t>
      </w:r>
    </w:p>
    <w:p w14:paraId="4CC97356" w14:textId="739819A8"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.3 Definitions, Acronyms, and Abbreviations</w:t>
      </w:r>
    </w:p>
    <w:p w14:paraId="675A989C" w14:textId="77777777" w:rsidR="00366941" w:rsidRPr="00000044" w:rsidRDefault="00000000" w:rsidP="00381A1E">
      <w:pPr>
        <w:pStyle w:val="ListBullet"/>
        <w:numPr>
          <w:ilvl w:val="0"/>
          <w:numId w:val="10"/>
        </w:numPr>
        <w:spacing w:after="100"/>
        <w:rPr>
          <w:sz w:val="28"/>
          <w:szCs w:val="28"/>
        </w:rPr>
      </w:pPr>
      <w:r w:rsidRPr="00000044">
        <w:rPr>
          <w:sz w:val="28"/>
          <w:szCs w:val="28"/>
        </w:rPr>
        <w:t>UI: User Interface.</w:t>
      </w:r>
    </w:p>
    <w:p w14:paraId="199D87DE" w14:textId="77777777" w:rsidR="00366941" w:rsidRPr="00000044" w:rsidRDefault="00000000" w:rsidP="00381A1E">
      <w:pPr>
        <w:pStyle w:val="ListBullet"/>
        <w:numPr>
          <w:ilvl w:val="0"/>
          <w:numId w:val="10"/>
        </w:numPr>
        <w:spacing w:after="100"/>
        <w:rPr>
          <w:sz w:val="28"/>
          <w:szCs w:val="28"/>
        </w:rPr>
      </w:pPr>
      <w:r w:rsidRPr="00000044">
        <w:rPr>
          <w:sz w:val="28"/>
          <w:szCs w:val="28"/>
        </w:rPr>
        <w:t>SRS: Software Requirements Specification.</w:t>
      </w:r>
    </w:p>
    <w:p w14:paraId="4B721867" w14:textId="77777777" w:rsidR="00366941" w:rsidRPr="00000044" w:rsidRDefault="00000000" w:rsidP="00381A1E">
      <w:pPr>
        <w:pStyle w:val="ListBullet"/>
        <w:numPr>
          <w:ilvl w:val="0"/>
          <w:numId w:val="10"/>
        </w:numPr>
        <w:spacing w:after="100"/>
        <w:rPr>
          <w:sz w:val="28"/>
          <w:szCs w:val="28"/>
        </w:rPr>
      </w:pPr>
      <w:r w:rsidRPr="00000044">
        <w:rPr>
          <w:sz w:val="28"/>
          <w:szCs w:val="28"/>
        </w:rPr>
        <w:t>UML: Unified Modeling Language.</w:t>
      </w:r>
    </w:p>
    <w:p w14:paraId="731F0F91" w14:textId="77777777" w:rsidR="00366941" w:rsidRPr="00000044" w:rsidRDefault="00000000" w:rsidP="00381A1E">
      <w:pPr>
        <w:pStyle w:val="ListBullet"/>
        <w:numPr>
          <w:ilvl w:val="0"/>
          <w:numId w:val="10"/>
        </w:numPr>
        <w:spacing w:after="100"/>
        <w:rPr>
          <w:sz w:val="28"/>
          <w:szCs w:val="28"/>
        </w:rPr>
      </w:pPr>
      <w:r w:rsidRPr="00000044">
        <w:rPr>
          <w:sz w:val="28"/>
          <w:szCs w:val="28"/>
        </w:rPr>
        <w:t>API: Application Programming Interface.</w:t>
      </w:r>
    </w:p>
    <w:p w14:paraId="09A519F3" w14:textId="77777777" w:rsidR="00366941" w:rsidRPr="00000044" w:rsidRDefault="00000000" w:rsidP="00381A1E">
      <w:pPr>
        <w:pStyle w:val="ListBullet"/>
        <w:numPr>
          <w:ilvl w:val="0"/>
          <w:numId w:val="10"/>
        </w:numPr>
        <w:spacing w:after="100"/>
        <w:rPr>
          <w:sz w:val="28"/>
          <w:szCs w:val="28"/>
        </w:rPr>
      </w:pPr>
      <w:r w:rsidRPr="00000044">
        <w:rPr>
          <w:sz w:val="28"/>
          <w:szCs w:val="28"/>
        </w:rPr>
        <w:t>Flask: Python web framework used to implement the web application.</w:t>
      </w:r>
    </w:p>
    <w:p w14:paraId="1DE144E3" w14:textId="77777777" w:rsidR="00366941" w:rsidRPr="00000044" w:rsidRDefault="00000000" w:rsidP="00381A1E">
      <w:pPr>
        <w:pStyle w:val="ListBullet"/>
        <w:numPr>
          <w:ilvl w:val="0"/>
          <w:numId w:val="10"/>
        </w:numPr>
        <w:spacing w:after="100"/>
        <w:rPr>
          <w:sz w:val="28"/>
          <w:szCs w:val="28"/>
        </w:rPr>
      </w:pPr>
      <w:r w:rsidRPr="00000044">
        <w:rPr>
          <w:sz w:val="28"/>
          <w:szCs w:val="28"/>
        </w:rPr>
        <w:t>SQLite: Lightweight relational database used for resident and visitor records.</w:t>
      </w:r>
    </w:p>
    <w:p w14:paraId="661C887C" w14:textId="77777777" w:rsidR="00366941" w:rsidRPr="00000044" w:rsidRDefault="00000000" w:rsidP="00381A1E">
      <w:pPr>
        <w:pStyle w:val="ListBullet"/>
        <w:numPr>
          <w:ilvl w:val="0"/>
          <w:numId w:val="10"/>
        </w:numPr>
        <w:spacing w:after="100"/>
        <w:rPr>
          <w:sz w:val="28"/>
          <w:szCs w:val="28"/>
        </w:rPr>
      </w:pPr>
      <w:r w:rsidRPr="00000044">
        <w:rPr>
          <w:sz w:val="28"/>
          <w:szCs w:val="28"/>
        </w:rPr>
        <w:t>Telegram Bot API: Messaging interface used for resident approval requests and callback actions.</w:t>
      </w:r>
    </w:p>
    <w:p w14:paraId="6FACFCF2" w14:textId="77777777" w:rsidR="00366941" w:rsidRPr="00000044" w:rsidRDefault="00000000" w:rsidP="00381A1E">
      <w:pPr>
        <w:pStyle w:val="ListBullet"/>
        <w:numPr>
          <w:ilvl w:val="0"/>
          <w:numId w:val="10"/>
        </w:numPr>
        <w:spacing w:after="100"/>
        <w:rPr>
          <w:sz w:val="28"/>
          <w:szCs w:val="28"/>
        </w:rPr>
      </w:pPr>
      <w:r w:rsidRPr="00000044">
        <w:rPr>
          <w:sz w:val="28"/>
          <w:szCs w:val="28"/>
        </w:rPr>
        <w:t>Security Guard: Authorized user who registers visitors and manages entry/exit operations.</w:t>
      </w:r>
    </w:p>
    <w:p w14:paraId="5A70D270" w14:textId="77777777" w:rsidR="00366941" w:rsidRPr="00000044" w:rsidRDefault="00000000" w:rsidP="00381A1E">
      <w:pPr>
        <w:pStyle w:val="ListBullet"/>
        <w:numPr>
          <w:ilvl w:val="0"/>
          <w:numId w:val="10"/>
        </w:numPr>
        <w:spacing w:after="100"/>
        <w:rPr>
          <w:sz w:val="28"/>
          <w:szCs w:val="28"/>
        </w:rPr>
      </w:pPr>
      <w:r w:rsidRPr="00000044">
        <w:rPr>
          <w:sz w:val="28"/>
          <w:szCs w:val="28"/>
        </w:rPr>
        <w:t>Resident: Person associated with a flat who approves or disapproves a visitor request.</w:t>
      </w:r>
    </w:p>
    <w:p w14:paraId="3545FCB6" w14:textId="77777777" w:rsidR="00366941" w:rsidRPr="00000044" w:rsidRDefault="00000000" w:rsidP="00381A1E">
      <w:pPr>
        <w:pStyle w:val="ListBullet"/>
        <w:numPr>
          <w:ilvl w:val="0"/>
          <w:numId w:val="10"/>
        </w:numPr>
        <w:spacing w:after="100"/>
        <w:rPr>
          <w:sz w:val="28"/>
          <w:szCs w:val="28"/>
        </w:rPr>
      </w:pPr>
      <w:r w:rsidRPr="00000044">
        <w:rPr>
          <w:sz w:val="28"/>
          <w:szCs w:val="28"/>
        </w:rPr>
        <w:t>Boss / Administrator: Authorized user who can view overall visitor records and statistics.</w:t>
      </w:r>
    </w:p>
    <w:p w14:paraId="58FCACC7" w14:textId="554C5783"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.4 Planning Phase</w:t>
      </w:r>
    </w:p>
    <w:p w14:paraId="707D4640" w14:textId="77777777" w:rsidR="00366941" w:rsidRPr="00000044" w:rsidRDefault="00000000">
      <w:pPr>
        <w:spacing w:after="100"/>
        <w:rPr>
          <w:sz w:val="28"/>
          <w:szCs w:val="28"/>
        </w:rPr>
      </w:pPr>
      <w:r w:rsidRPr="00000044">
        <w:rPr>
          <w:sz w:val="28"/>
          <w:szCs w:val="28"/>
        </w:rPr>
        <w:t>The planning phase identifies the target users, project objectives, major modules, required technologies, data requirements and external communication dependency. The principal modules are authentication, dashboard, visitor registration, validation, resident approval, entry/exit tracking and history.</w:t>
      </w:r>
    </w:p>
    <w:p w14:paraId="10FCFE0A" w14:textId="0506FAC5" w:rsidR="00366941" w:rsidRPr="00381A1E" w:rsidRDefault="00AF5D3E">
      <w:pPr>
        <w:pStyle w:val="Heading2"/>
        <w:spacing w:before="160" w:after="100"/>
        <w:rPr>
          <w:color w:val="F79646" w:themeColor="accent6"/>
        </w:rPr>
      </w:pPr>
      <w:r>
        <w:rPr>
          <w:rFonts w:ascii="Times New Roman" w:hAnsi="Times New Roman"/>
          <w:color w:val="F79646" w:themeColor="accent6"/>
        </w:rPr>
        <w:lastRenderedPageBreak/>
        <w:t>3</w:t>
      </w:r>
      <w:r w:rsidR="00000000" w:rsidRPr="00381A1E">
        <w:rPr>
          <w:rFonts w:ascii="Times New Roman" w:hAnsi="Times New Roman"/>
          <w:color w:val="F79646" w:themeColor="accent6"/>
        </w:rPr>
        <w:t>.5 Feasibility Study</w:t>
      </w:r>
    </w:p>
    <w:p w14:paraId="54AA719D" w14:textId="5A5DD3E5" w:rsidR="00366941" w:rsidRDefault="00AF5D3E">
      <w:pPr>
        <w:pStyle w:val="Heading2"/>
        <w:spacing w:before="160" w:after="100"/>
      </w:pPr>
      <w:r>
        <w:rPr>
          <w:rFonts w:ascii="Times New Roman" w:hAnsi="Times New Roman"/>
          <w:color w:val="00B050"/>
        </w:rPr>
        <w:t>3</w:t>
      </w:r>
      <w:r w:rsidR="00381A1E" w:rsidRPr="001D4A60">
        <w:rPr>
          <w:rFonts w:ascii="Times New Roman" w:hAnsi="Times New Roman"/>
          <w:color w:val="00B050"/>
        </w:rPr>
        <w:t>.5.1 Technical Feasibility</w:t>
      </w:r>
    </w:p>
    <w:p w14:paraId="29D585C7" w14:textId="77777777" w:rsidR="00366941" w:rsidRPr="00000044" w:rsidRDefault="00000000">
      <w:pPr>
        <w:spacing w:after="100"/>
        <w:rPr>
          <w:sz w:val="28"/>
          <w:szCs w:val="28"/>
        </w:rPr>
      </w:pPr>
      <w:r w:rsidRPr="00000044">
        <w:rPr>
          <w:sz w:val="28"/>
          <w:szCs w:val="28"/>
        </w:rPr>
        <w:t>The project is technically feasible because it uses Python, Flask, SQLite, HTML/CSS and Telegram Bot API, all of which are suitable for a web-based visitor-management prototype. The application can run locally on a standard computer with Python and a modern browser.</w:t>
      </w:r>
    </w:p>
    <w:p w14:paraId="7F79F2CA" w14:textId="228B3CFE" w:rsidR="00366941" w:rsidRPr="001D4A60" w:rsidRDefault="00AF5D3E">
      <w:pPr>
        <w:pStyle w:val="Heading2"/>
        <w:spacing w:before="160" w:after="100"/>
        <w:rPr>
          <w:color w:val="00B050"/>
        </w:rPr>
      </w:pPr>
      <w:r>
        <w:rPr>
          <w:rFonts w:ascii="Times New Roman" w:hAnsi="Times New Roman"/>
          <w:color w:val="00B050"/>
        </w:rPr>
        <w:t>3</w:t>
      </w:r>
      <w:r w:rsidR="00381A1E" w:rsidRPr="001D4A60">
        <w:rPr>
          <w:rFonts w:ascii="Times New Roman" w:hAnsi="Times New Roman"/>
          <w:color w:val="00B050"/>
        </w:rPr>
        <w:t>.5.2 Operational Feasibility</w:t>
      </w:r>
    </w:p>
    <w:p w14:paraId="046424E0" w14:textId="77777777" w:rsidR="00366941" w:rsidRPr="00000044" w:rsidRDefault="00000000">
      <w:pPr>
        <w:spacing w:after="100"/>
        <w:rPr>
          <w:sz w:val="28"/>
          <w:szCs w:val="28"/>
        </w:rPr>
      </w:pPr>
      <w:r w:rsidRPr="00000044">
        <w:rPr>
          <w:sz w:val="28"/>
          <w:szCs w:val="28"/>
        </w:rPr>
        <w:t>The workflow matches the actual gate process: Security logs in, registers a visitor, selects the resident, waits for the resident decision, records entry for an approved visitor, and later records exit. This makes the system suitable for day-to-day demonstration and controlled society use.</w:t>
      </w:r>
    </w:p>
    <w:p w14:paraId="10E751A9" w14:textId="36583155" w:rsidR="00366941" w:rsidRPr="001D4A60" w:rsidRDefault="00AF5D3E">
      <w:pPr>
        <w:pStyle w:val="Heading2"/>
        <w:spacing w:before="160" w:after="100"/>
        <w:rPr>
          <w:color w:val="00B050"/>
        </w:rPr>
      </w:pPr>
      <w:r>
        <w:rPr>
          <w:rFonts w:ascii="Times New Roman" w:hAnsi="Times New Roman"/>
          <w:color w:val="00B050"/>
        </w:rPr>
        <w:t>3</w:t>
      </w:r>
      <w:r w:rsidR="00381A1E" w:rsidRPr="001D4A60">
        <w:rPr>
          <w:rFonts w:ascii="Times New Roman" w:hAnsi="Times New Roman"/>
          <w:color w:val="00B050"/>
        </w:rPr>
        <w:t>.5.3 Economic Feasibility</w:t>
      </w:r>
    </w:p>
    <w:p w14:paraId="15348149" w14:textId="77777777" w:rsidR="00366941" w:rsidRPr="00000044" w:rsidRDefault="00000000">
      <w:pPr>
        <w:spacing w:after="100"/>
        <w:rPr>
          <w:sz w:val="28"/>
          <w:szCs w:val="28"/>
        </w:rPr>
      </w:pPr>
      <w:r w:rsidRPr="00000044">
        <w:rPr>
          <w:sz w:val="28"/>
          <w:szCs w:val="28"/>
        </w:rPr>
        <w:t>The core application uses Python, Flask and SQLite, which do not require a paid database server for the project prototype. The major external dependency is Telegram connectivity for approval communication.</w:t>
      </w:r>
    </w:p>
    <w:p w14:paraId="1A508C89" w14:textId="16FDD1B1" w:rsidR="00366941" w:rsidRPr="001D4A60" w:rsidRDefault="00AF5D3E">
      <w:pPr>
        <w:pStyle w:val="Heading2"/>
        <w:spacing w:before="160" w:after="100"/>
        <w:rPr>
          <w:color w:val="00B050"/>
        </w:rPr>
      </w:pPr>
      <w:r>
        <w:rPr>
          <w:rFonts w:ascii="Times New Roman" w:hAnsi="Times New Roman"/>
          <w:color w:val="00B050"/>
        </w:rPr>
        <w:t>3</w:t>
      </w:r>
      <w:r w:rsidR="00381A1E" w:rsidRPr="001D4A60">
        <w:rPr>
          <w:rFonts w:ascii="Times New Roman" w:hAnsi="Times New Roman"/>
          <w:color w:val="00B050"/>
        </w:rPr>
        <w:t>.5.4 Schedule Feasibility</w:t>
      </w:r>
    </w:p>
    <w:p w14:paraId="1F2C3465" w14:textId="77777777" w:rsidR="00366941" w:rsidRPr="00000044" w:rsidRDefault="00000000">
      <w:pPr>
        <w:spacing w:after="100"/>
        <w:rPr>
          <w:sz w:val="28"/>
          <w:szCs w:val="28"/>
        </w:rPr>
      </w:pPr>
      <w:r w:rsidRPr="00000044">
        <w:rPr>
          <w:sz w:val="28"/>
          <w:szCs w:val="28"/>
        </w:rPr>
        <w:t>The system is divided into manageable SDLC activities: planning, requirements, design, coding, testing and demonstration. The modular structure supports incremental development and testing.</w:t>
      </w:r>
    </w:p>
    <w:p w14:paraId="7DE2CB3F" w14:textId="29797D59"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.6 Requirement Analysis</w:t>
      </w:r>
    </w:p>
    <w:p w14:paraId="009C37D0" w14:textId="77777777" w:rsidR="00366941" w:rsidRPr="00000044" w:rsidRDefault="00000000">
      <w:pPr>
        <w:spacing w:after="100"/>
        <w:rPr>
          <w:sz w:val="28"/>
          <w:szCs w:val="28"/>
        </w:rPr>
      </w:pPr>
      <w:r w:rsidRPr="00000044">
        <w:rPr>
          <w:sz w:val="28"/>
          <w:szCs w:val="28"/>
        </w:rPr>
        <w:t>Requirement analysis converts the visitor-management workflow into specific system requirements. The analysis identifies users, inputs, processing rules, database information, approval conditions, status transitions, interfaces and security controls.</w:t>
      </w:r>
    </w:p>
    <w:p w14:paraId="0415C6DC" w14:textId="77777777" w:rsidR="00366941" w:rsidRPr="00000044" w:rsidRDefault="00000000" w:rsidP="00381A1E">
      <w:pPr>
        <w:pStyle w:val="ListBullet"/>
        <w:numPr>
          <w:ilvl w:val="0"/>
          <w:numId w:val="11"/>
        </w:numPr>
        <w:spacing w:after="100"/>
        <w:rPr>
          <w:sz w:val="28"/>
          <w:szCs w:val="28"/>
        </w:rPr>
      </w:pPr>
      <w:r w:rsidRPr="00000044">
        <w:rPr>
          <w:sz w:val="28"/>
          <w:szCs w:val="28"/>
        </w:rPr>
        <w:t>Analyze Security Guard, Resident and Boss/Administrator workflows.</w:t>
      </w:r>
    </w:p>
    <w:p w14:paraId="527AA46A" w14:textId="77777777" w:rsidR="00366941" w:rsidRPr="00000044" w:rsidRDefault="00000000" w:rsidP="00381A1E">
      <w:pPr>
        <w:pStyle w:val="ListBullet"/>
        <w:numPr>
          <w:ilvl w:val="0"/>
          <w:numId w:val="11"/>
        </w:numPr>
        <w:spacing w:after="100"/>
        <w:rPr>
          <w:sz w:val="28"/>
          <w:szCs w:val="28"/>
        </w:rPr>
      </w:pPr>
      <w:r w:rsidRPr="00000044">
        <w:rPr>
          <w:sz w:val="28"/>
          <w:szCs w:val="28"/>
        </w:rPr>
        <w:t>Define visitor input fields and validation rules.</w:t>
      </w:r>
    </w:p>
    <w:p w14:paraId="46024836" w14:textId="77777777" w:rsidR="00366941" w:rsidRPr="00000044" w:rsidRDefault="00000000" w:rsidP="00381A1E">
      <w:pPr>
        <w:pStyle w:val="ListBullet"/>
        <w:numPr>
          <w:ilvl w:val="0"/>
          <w:numId w:val="11"/>
        </w:numPr>
        <w:spacing w:after="100"/>
        <w:rPr>
          <w:sz w:val="28"/>
          <w:szCs w:val="28"/>
        </w:rPr>
      </w:pPr>
      <w:r w:rsidRPr="00000044">
        <w:rPr>
          <w:sz w:val="28"/>
          <w:szCs w:val="28"/>
        </w:rPr>
        <w:t>Define resident and flat selection rules.</w:t>
      </w:r>
    </w:p>
    <w:p w14:paraId="60992811" w14:textId="77777777" w:rsidR="00366941" w:rsidRPr="00000044" w:rsidRDefault="00000000" w:rsidP="00381A1E">
      <w:pPr>
        <w:pStyle w:val="ListBullet"/>
        <w:numPr>
          <w:ilvl w:val="0"/>
          <w:numId w:val="11"/>
        </w:numPr>
        <w:spacing w:after="100"/>
        <w:rPr>
          <w:sz w:val="28"/>
          <w:szCs w:val="28"/>
        </w:rPr>
      </w:pPr>
      <w:r w:rsidRPr="00000044">
        <w:rPr>
          <w:sz w:val="28"/>
          <w:szCs w:val="28"/>
        </w:rPr>
        <w:t>Define Pending, Inside, Rejected and Exited status transitions.</w:t>
      </w:r>
    </w:p>
    <w:p w14:paraId="6EA2F5F4" w14:textId="77777777" w:rsidR="00366941" w:rsidRPr="00000044" w:rsidRDefault="00000000" w:rsidP="00381A1E">
      <w:pPr>
        <w:pStyle w:val="ListBullet"/>
        <w:numPr>
          <w:ilvl w:val="0"/>
          <w:numId w:val="11"/>
        </w:numPr>
        <w:spacing w:after="100"/>
        <w:rPr>
          <w:sz w:val="28"/>
          <w:szCs w:val="28"/>
        </w:rPr>
      </w:pPr>
      <w:r w:rsidRPr="00000044">
        <w:rPr>
          <w:sz w:val="28"/>
          <w:szCs w:val="28"/>
        </w:rPr>
        <w:t>Define Telegram approval and authorization rules.</w:t>
      </w:r>
    </w:p>
    <w:p w14:paraId="7CC2936A" w14:textId="77777777" w:rsidR="00366941" w:rsidRPr="00000044" w:rsidRDefault="00000000" w:rsidP="00381A1E">
      <w:pPr>
        <w:pStyle w:val="ListBullet"/>
        <w:numPr>
          <w:ilvl w:val="0"/>
          <w:numId w:val="11"/>
        </w:numPr>
        <w:spacing w:after="100"/>
        <w:rPr>
          <w:sz w:val="28"/>
          <w:szCs w:val="28"/>
        </w:rPr>
      </w:pPr>
      <w:r w:rsidRPr="00000044">
        <w:rPr>
          <w:sz w:val="28"/>
          <w:szCs w:val="28"/>
        </w:rPr>
        <w:t>Define entry, exit, approval and rejection timestamps.</w:t>
      </w:r>
    </w:p>
    <w:p w14:paraId="4F9E3A6D" w14:textId="77777777" w:rsidR="00366941" w:rsidRPr="00000044" w:rsidRDefault="00000000" w:rsidP="00381A1E">
      <w:pPr>
        <w:pStyle w:val="ListBullet"/>
        <w:numPr>
          <w:ilvl w:val="0"/>
          <w:numId w:val="11"/>
        </w:numPr>
        <w:spacing w:after="100"/>
        <w:rPr>
          <w:sz w:val="28"/>
          <w:szCs w:val="28"/>
        </w:rPr>
      </w:pPr>
      <w:r w:rsidRPr="00000044">
        <w:rPr>
          <w:sz w:val="28"/>
          <w:szCs w:val="28"/>
        </w:rPr>
        <w:t>Define search, history and dashboard information.</w:t>
      </w:r>
    </w:p>
    <w:p w14:paraId="04343740" w14:textId="77777777" w:rsidR="00366941" w:rsidRPr="00000044" w:rsidRDefault="00000000" w:rsidP="00381A1E">
      <w:pPr>
        <w:pStyle w:val="ListBullet"/>
        <w:numPr>
          <w:ilvl w:val="0"/>
          <w:numId w:val="11"/>
        </w:numPr>
        <w:spacing w:after="100"/>
        <w:rPr>
          <w:sz w:val="28"/>
          <w:szCs w:val="28"/>
        </w:rPr>
      </w:pPr>
      <w:r w:rsidRPr="00000044">
        <w:rPr>
          <w:sz w:val="28"/>
          <w:szCs w:val="28"/>
        </w:rPr>
        <w:t>Define database storage for residents and visitors.</w:t>
      </w:r>
    </w:p>
    <w:p w14:paraId="623848F2" w14:textId="77777777" w:rsidR="00366941" w:rsidRPr="00000044" w:rsidRDefault="00000000" w:rsidP="00381A1E">
      <w:pPr>
        <w:pStyle w:val="ListBullet"/>
        <w:numPr>
          <w:ilvl w:val="0"/>
          <w:numId w:val="11"/>
        </w:numPr>
        <w:spacing w:after="100"/>
        <w:rPr>
          <w:sz w:val="28"/>
          <w:szCs w:val="28"/>
        </w:rPr>
      </w:pPr>
      <w:r w:rsidRPr="00000044">
        <w:rPr>
          <w:sz w:val="28"/>
          <w:szCs w:val="28"/>
        </w:rPr>
        <w:t>Define browser and Telegram interfaces.</w:t>
      </w:r>
    </w:p>
    <w:p w14:paraId="24535CAF" w14:textId="77777777" w:rsidR="00366941" w:rsidRPr="00000044" w:rsidRDefault="00000000" w:rsidP="00381A1E">
      <w:pPr>
        <w:pStyle w:val="ListBullet"/>
        <w:numPr>
          <w:ilvl w:val="0"/>
          <w:numId w:val="11"/>
        </w:numPr>
        <w:spacing w:after="100"/>
        <w:rPr>
          <w:sz w:val="28"/>
          <w:szCs w:val="28"/>
        </w:rPr>
      </w:pPr>
      <w:r w:rsidRPr="00000044">
        <w:rPr>
          <w:sz w:val="28"/>
          <w:szCs w:val="28"/>
        </w:rPr>
        <w:t>Define access-control and configuration requirements.</w:t>
      </w:r>
    </w:p>
    <w:p w14:paraId="2D176736" w14:textId="582CE3A4" w:rsidR="00366941" w:rsidRPr="00381A1E" w:rsidRDefault="00AF5D3E">
      <w:pPr>
        <w:pStyle w:val="Heading2"/>
        <w:spacing w:before="160" w:after="100"/>
        <w:rPr>
          <w:color w:val="F79646" w:themeColor="accent6"/>
        </w:rPr>
      </w:pPr>
      <w:r>
        <w:rPr>
          <w:rFonts w:ascii="Times New Roman" w:hAnsi="Times New Roman"/>
          <w:color w:val="F79646" w:themeColor="accent6"/>
        </w:rPr>
        <w:lastRenderedPageBreak/>
        <w:t>3</w:t>
      </w:r>
      <w:r w:rsidR="00000000" w:rsidRPr="00381A1E">
        <w:rPr>
          <w:rFonts w:ascii="Times New Roman" w:hAnsi="Times New Roman"/>
          <w:color w:val="F79646" w:themeColor="accent6"/>
        </w:rPr>
        <w:t>.7 Product Functions</w:t>
      </w:r>
    </w:p>
    <w:p w14:paraId="75DF60F3" w14:textId="77777777" w:rsidR="00366941" w:rsidRPr="00000044" w:rsidRDefault="00000000" w:rsidP="00381A1E">
      <w:pPr>
        <w:pStyle w:val="ListBullet"/>
        <w:numPr>
          <w:ilvl w:val="0"/>
          <w:numId w:val="12"/>
        </w:numPr>
        <w:spacing w:after="100"/>
        <w:rPr>
          <w:sz w:val="28"/>
          <w:szCs w:val="28"/>
        </w:rPr>
      </w:pPr>
      <w:r w:rsidRPr="00000044">
        <w:rPr>
          <w:sz w:val="28"/>
          <w:szCs w:val="28"/>
        </w:rPr>
        <w:t>Security Login – authenticate authorized security users.</w:t>
      </w:r>
    </w:p>
    <w:p w14:paraId="15973E6B" w14:textId="77777777" w:rsidR="00366941" w:rsidRPr="00000044" w:rsidRDefault="00000000" w:rsidP="00381A1E">
      <w:pPr>
        <w:pStyle w:val="ListBullet"/>
        <w:numPr>
          <w:ilvl w:val="0"/>
          <w:numId w:val="12"/>
        </w:numPr>
        <w:spacing w:after="100"/>
        <w:rPr>
          <w:sz w:val="28"/>
          <w:szCs w:val="28"/>
        </w:rPr>
      </w:pPr>
      <w:r w:rsidRPr="00000044">
        <w:rPr>
          <w:sz w:val="28"/>
          <w:szCs w:val="28"/>
        </w:rPr>
        <w:t>Security Dashboard – display visitor counts and operational information.</w:t>
      </w:r>
    </w:p>
    <w:p w14:paraId="66425753" w14:textId="77777777" w:rsidR="00366941" w:rsidRPr="00000044" w:rsidRDefault="00000000" w:rsidP="00381A1E">
      <w:pPr>
        <w:pStyle w:val="ListBullet"/>
        <w:numPr>
          <w:ilvl w:val="0"/>
          <w:numId w:val="12"/>
        </w:numPr>
        <w:spacing w:after="100"/>
        <w:rPr>
          <w:sz w:val="28"/>
          <w:szCs w:val="28"/>
        </w:rPr>
      </w:pPr>
      <w:r w:rsidRPr="00000044">
        <w:rPr>
          <w:sz w:val="28"/>
          <w:szCs w:val="28"/>
        </w:rPr>
        <w:t>Visitor Registration – capture name, mobile, purpose, flat, resident and duration.</w:t>
      </w:r>
    </w:p>
    <w:p w14:paraId="1A1CFDCC" w14:textId="77777777" w:rsidR="00366941" w:rsidRPr="00000044" w:rsidRDefault="00000000" w:rsidP="00381A1E">
      <w:pPr>
        <w:pStyle w:val="ListBullet"/>
        <w:numPr>
          <w:ilvl w:val="0"/>
          <w:numId w:val="12"/>
        </w:numPr>
        <w:spacing w:after="100"/>
        <w:rPr>
          <w:sz w:val="28"/>
          <w:szCs w:val="28"/>
        </w:rPr>
      </w:pPr>
      <w:r w:rsidRPr="00000044">
        <w:rPr>
          <w:sz w:val="28"/>
          <w:szCs w:val="28"/>
        </w:rPr>
        <w:t>Phone Validation – validate country code and required digit length.</w:t>
      </w:r>
    </w:p>
    <w:p w14:paraId="65412B23" w14:textId="77777777" w:rsidR="00366941" w:rsidRPr="00000044" w:rsidRDefault="00000000" w:rsidP="00381A1E">
      <w:pPr>
        <w:pStyle w:val="ListBullet"/>
        <w:numPr>
          <w:ilvl w:val="0"/>
          <w:numId w:val="12"/>
        </w:numPr>
        <w:spacing w:after="100"/>
        <w:rPr>
          <w:sz w:val="28"/>
          <w:szCs w:val="28"/>
        </w:rPr>
      </w:pPr>
      <w:r w:rsidRPr="00000044">
        <w:rPr>
          <w:sz w:val="28"/>
          <w:szCs w:val="28"/>
        </w:rPr>
        <w:t>Resident Lookup – associate the visitor with the selected resident and flat.</w:t>
      </w:r>
    </w:p>
    <w:p w14:paraId="1020C81E" w14:textId="77777777" w:rsidR="00366941" w:rsidRPr="00000044" w:rsidRDefault="00000000" w:rsidP="00381A1E">
      <w:pPr>
        <w:pStyle w:val="ListBullet"/>
        <w:numPr>
          <w:ilvl w:val="0"/>
          <w:numId w:val="12"/>
        </w:numPr>
        <w:spacing w:after="100"/>
        <w:rPr>
          <w:sz w:val="28"/>
          <w:szCs w:val="28"/>
        </w:rPr>
      </w:pPr>
      <w:r w:rsidRPr="00000044">
        <w:rPr>
          <w:sz w:val="28"/>
          <w:szCs w:val="28"/>
        </w:rPr>
        <w:t>Pending Request – create a visitor record with Pending status.</w:t>
      </w:r>
    </w:p>
    <w:p w14:paraId="54A9D7AD" w14:textId="77777777" w:rsidR="00366941" w:rsidRPr="00000044" w:rsidRDefault="00000000" w:rsidP="00381A1E">
      <w:pPr>
        <w:pStyle w:val="ListBullet"/>
        <w:numPr>
          <w:ilvl w:val="0"/>
          <w:numId w:val="12"/>
        </w:numPr>
        <w:spacing w:after="100"/>
        <w:rPr>
          <w:sz w:val="28"/>
          <w:szCs w:val="28"/>
        </w:rPr>
      </w:pPr>
      <w:r w:rsidRPr="00000044">
        <w:rPr>
          <w:sz w:val="28"/>
          <w:szCs w:val="28"/>
        </w:rPr>
        <w:t>Telegram Approval – send visitor details to the connected resident.</w:t>
      </w:r>
    </w:p>
    <w:p w14:paraId="12C3EB35" w14:textId="77777777" w:rsidR="00366941" w:rsidRPr="00000044" w:rsidRDefault="00000000" w:rsidP="00381A1E">
      <w:pPr>
        <w:pStyle w:val="ListBullet"/>
        <w:numPr>
          <w:ilvl w:val="0"/>
          <w:numId w:val="12"/>
        </w:numPr>
        <w:spacing w:after="100"/>
        <w:rPr>
          <w:sz w:val="28"/>
          <w:szCs w:val="28"/>
        </w:rPr>
      </w:pPr>
      <w:r w:rsidRPr="00000044">
        <w:rPr>
          <w:sz w:val="28"/>
          <w:szCs w:val="28"/>
        </w:rPr>
        <w:t>Resident Decision – accept APPROVE or DISAPPROVE through the authorized Telegram account.</w:t>
      </w:r>
    </w:p>
    <w:p w14:paraId="0122FE30" w14:textId="77777777" w:rsidR="00366941" w:rsidRPr="00000044" w:rsidRDefault="00000000" w:rsidP="00381A1E">
      <w:pPr>
        <w:pStyle w:val="ListBullet"/>
        <w:numPr>
          <w:ilvl w:val="0"/>
          <w:numId w:val="12"/>
        </w:numPr>
        <w:spacing w:after="100"/>
        <w:rPr>
          <w:sz w:val="28"/>
          <w:szCs w:val="28"/>
        </w:rPr>
      </w:pPr>
      <w:r w:rsidRPr="00000044">
        <w:rPr>
          <w:sz w:val="28"/>
          <w:szCs w:val="28"/>
        </w:rPr>
        <w:t>Entry Recording – change approved visitors to Inside and store approval/entry time.</w:t>
      </w:r>
    </w:p>
    <w:p w14:paraId="367E382D" w14:textId="77777777" w:rsidR="00366941" w:rsidRPr="00000044" w:rsidRDefault="00000000" w:rsidP="00381A1E">
      <w:pPr>
        <w:pStyle w:val="ListBullet"/>
        <w:numPr>
          <w:ilvl w:val="0"/>
          <w:numId w:val="12"/>
        </w:numPr>
        <w:spacing w:after="100"/>
        <w:rPr>
          <w:sz w:val="28"/>
          <w:szCs w:val="28"/>
        </w:rPr>
      </w:pPr>
      <w:r w:rsidRPr="00000044">
        <w:rPr>
          <w:sz w:val="28"/>
          <w:szCs w:val="28"/>
        </w:rPr>
        <w:t>Exit Processing – search current Inside visitors and mark them Exited.</w:t>
      </w:r>
    </w:p>
    <w:p w14:paraId="233DEDCB" w14:textId="77777777" w:rsidR="00366941" w:rsidRPr="00000044" w:rsidRDefault="00000000" w:rsidP="00381A1E">
      <w:pPr>
        <w:pStyle w:val="ListBullet"/>
        <w:numPr>
          <w:ilvl w:val="0"/>
          <w:numId w:val="12"/>
        </w:numPr>
        <w:spacing w:after="100"/>
        <w:rPr>
          <w:sz w:val="28"/>
          <w:szCs w:val="28"/>
        </w:rPr>
      </w:pPr>
      <w:r w:rsidRPr="00000044">
        <w:rPr>
          <w:sz w:val="28"/>
          <w:szCs w:val="28"/>
        </w:rPr>
        <w:t>History – display stored visitor records and status history.</w:t>
      </w:r>
    </w:p>
    <w:p w14:paraId="19D842B7" w14:textId="77777777" w:rsidR="00366941" w:rsidRPr="00000044" w:rsidRDefault="00000000" w:rsidP="00381A1E">
      <w:pPr>
        <w:pStyle w:val="ListBullet"/>
        <w:numPr>
          <w:ilvl w:val="0"/>
          <w:numId w:val="12"/>
        </w:numPr>
        <w:spacing w:after="100"/>
        <w:rPr>
          <w:sz w:val="28"/>
          <w:szCs w:val="28"/>
        </w:rPr>
      </w:pPr>
      <w:r w:rsidRPr="00000044">
        <w:rPr>
          <w:sz w:val="28"/>
          <w:szCs w:val="28"/>
        </w:rPr>
        <w:t>Boss Dashboard – provide overall records and statistics to the authorized administrator.</w:t>
      </w:r>
    </w:p>
    <w:p w14:paraId="18842247" w14:textId="77777777" w:rsidR="00366941" w:rsidRPr="00000044" w:rsidRDefault="00000000" w:rsidP="00381A1E">
      <w:pPr>
        <w:pStyle w:val="ListBullet"/>
        <w:numPr>
          <w:ilvl w:val="0"/>
          <w:numId w:val="12"/>
        </w:numPr>
        <w:spacing w:after="100"/>
        <w:rPr>
          <w:sz w:val="28"/>
          <w:szCs w:val="28"/>
        </w:rPr>
      </w:pPr>
      <w:r w:rsidRPr="00000044">
        <w:rPr>
          <w:sz w:val="28"/>
          <w:szCs w:val="28"/>
        </w:rPr>
        <w:t>Automatic Browser Opening – open the local application in Edge or Chrome when python app.py is executed.</w:t>
      </w:r>
    </w:p>
    <w:p w14:paraId="2023AF53" w14:textId="45CEFF78" w:rsidR="00366941" w:rsidRDefault="00AF5D3E">
      <w:pPr>
        <w:pStyle w:val="Heading2"/>
        <w:spacing w:before="160" w:after="100"/>
      </w:pPr>
      <w:r>
        <w:rPr>
          <w:rFonts w:ascii="Times New Roman" w:hAnsi="Times New Roman"/>
          <w:color w:val="F79646" w:themeColor="accent6"/>
        </w:rPr>
        <w:t>3</w:t>
      </w:r>
      <w:r w:rsidR="00000000" w:rsidRPr="00381A1E">
        <w:rPr>
          <w:rFonts w:ascii="Times New Roman" w:hAnsi="Times New Roman"/>
          <w:color w:val="F79646" w:themeColor="accent6"/>
        </w:rPr>
        <w:t>.8 User Characteristics</w:t>
      </w:r>
    </w:p>
    <w:p w14:paraId="1409B91B" w14:textId="77777777" w:rsidR="00366941" w:rsidRPr="00000044" w:rsidRDefault="00000000" w:rsidP="001D4A60">
      <w:pPr>
        <w:pStyle w:val="ListBullet"/>
        <w:numPr>
          <w:ilvl w:val="0"/>
          <w:numId w:val="19"/>
        </w:numPr>
        <w:spacing w:after="100"/>
        <w:rPr>
          <w:sz w:val="28"/>
          <w:szCs w:val="28"/>
        </w:rPr>
      </w:pPr>
      <w:r w:rsidRPr="00000044">
        <w:rPr>
          <w:sz w:val="28"/>
          <w:szCs w:val="28"/>
        </w:rPr>
        <w:t>Security Guard: Basic computer and browser knowledge; performs login, registration, visitor search, entry-related and exit operations.</w:t>
      </w:r>
    </w:p>
    <w:p w14:paraId="540EEBE4" w14:textId="77777777" w:rsidR="00366941" w:rsidRPr="00000044" w:rsidRDefault="00000000" w:rsidP="001D4A60">
      <w:pPr>
        <w:pStyle w:val="ListBullet"/>
        <w:numPr>
          <w:ilvl w:val="0"/>
          <w:numId w:val="19"/>
        </w:numPr>
        <w:spacing w:after="100"/>
        <w:rPr>
          <w:sz w:val="28"/>
          <w:szCs w:val="28"/>
        </w:rPr>
      </w:pPr>
      <w:r w:rsidRPr="00000044">
        <w:rPr>
          <w:sz w:val="28"/>
          <w:szCs w:val="28"/>
        </w:rPr>
        <w:t>Resident: Uses the connected Telegram account to approve or disapprove visitor requests for the relevant flat.</w:t>
      </w:r>
    </w:p>
    <w:p w14:paraId="5B7C74AD" w14:textId="77777777" w:rsidR="00366941" w:rsidRPr="00000044" w:rsidRDefault="00000000" w:rsidP="001D4A60">
      <w:pPr>
        <w:pStyle w:val="ListBullet"/>
        <w:numPr>
          <w:ilvl w:val="0"/>
          <w:numId w:val="19"/>
        </w:numPr>
        <w:spacing w:after="100"/>
        <w:rPr>
          <w:sz w:val="28"/>
          <w:szCs w:val="28"/>
        </w:rPr>
      </w:pPr>
      <w:r w:rsidRPr="00000044">
        <w:rPr>
          <w:sz w:val="28"/>
          <w:szCs w:val="28"/>
        </w:rPr>
        <w:t>Boss / Administrator: Uses the administrative dashboard to view overall visitor records and statistics.</w:t>
      </w:r>
    </w:p>
    <w:p w14:paraId="5094EB6F" w14:textId="6B11537F" w:rsidR="00366941" w:rsidRPr="00381A1E" w:rsidRDefault="00AF5D3E">
      <w:pPr>
        <w:pStyle w:val="Heading2"/>
        <w:spacing w:before="160" w:after="100"/>
        <w:rPr>
          <w:color w:val="F79646" w:themeColor="accent6"/>
        </w:rPr>
      </w:pPr>
      <w:r>
        <w:rPr>
          <w:rFonts w:ascii="Times New Roman" w:hAnsi="Times New Roman"/>
          <w:color w:val="F79646" w:themeColor="accent6"/>
        </w:rPr>
        <w:t>3</w:t>
      </w:r>
      <w:r w:rsidR="00000000" w:rsidRPr="00381A1E">
        <w:rPr>
          <w:rFonts w:ascii="Times New Roman" w:hAnsi="Times New Roman"/>
          <w:color w:val="F79646" w:themeColor="accent6"/>
        </w:rPr>
        <w:t>.9 Constraints</w:t>
      </w:r>
    </w:p>
    <w:p w14:paraId="7C18F250" w14:textId="77777777" w:rsidR="00366941" w:rsidRPr="00000044" w:rsidRDefault="00000000" w:rsidP="001D4A60">
      <w:pPr>
        <w:pStyle w:val="ListBullet"/>
        <w:numPr>
          <w:ilvl w:val="0"/>
          <w:numId w:val="18"/>
        </w:numPr>
        <w:spacing w:after="100"/>
        <w:rPr>
          <w:sz w:val="28"/>
          <w:szCs w:val="28"/>
        </w:rPr>
      </w:pPr>
      <w:r w:rsidRPr="00000044">
        <w:rPr>
          <w:sz w:val="28"/>
          <w:szCs w:val="28"/>
        </w:rPr>
        <w:t>Telegram approval depends on internet connectivity and a correctly connected resident Telegram account.</w:t>
      </w:r>
    </w:p>
    <w:p w14:paraId="6414E3F7" w14:textId="77777777" w:rsidR="00366941" w:rsidRPr="00000044" w:rsidRDefault="00000000" w:rsidP="001D4A60">
      <w:pPr>
        <w:pStyle w:val="ListBullet"/>
        <w:numPr>
          <w:ilvl w:val="0"/>
          <w:numId w:val="18"/>
        </w:numPr>
        <w:spacing w:after="100"/>
        <w:rPr>
          <w:sz w:val="28"/>
          <w:szCs w:val="28"/>
        </w:rPr>
      </w:pPr>
      <w:r w:rsidRPr="00000044">
        <w:rPr>
          <w:sz w:val="28"/>
          <w:szCs w:val="28"/>
        </w:rPr>
        <w:t>Persistent visitor records depend on SQLite database availability.</w:t>
      </w:r>
    </w:p>
    <w:p w14:paraId="107A7325" w14:textId="77777777" w:rsidR="00366941" w:rsidRPr="00000044" w:rsidRDefault="00000000" w:rsidP="001D4A60">
      <w:pPr>
        <w:pStyle w:val="ListBullet"/>
        <w:numPr>
          <w:ilvl w:val="0"/>
          <w:numId w:val="18"/>
        </w:numPr>
        <w:spacing w:after="100"/>
        <w:rPr>
          <w:sz w:val="28"/>
          <w:szCs w:val="28"/>
        </w:rPr>
      </w:pPr>
      <w:r w:rsidRPr="00000044">
        <w:rPr>
          <w:sz w:val="28"/>
          <w:szCs w:val="28"/>
        </w:rPr>
        <w:t>Protected operations require authorized user sessions.</w:t>
      </w:r>
    </w:p>
    <w:p w14:paraId="44A001F2" w14:textId="77777777" w:rsidR="00366941" w:rsidRPr="00000044" w:rsidRDefault="00000000" w:rsidP="001D4A60">
      <w:pPr>
        <w:pStyle w:val="ListBullet"/>
        <w:numPr>
          <w:ilvl w:val="0"/>
          <w:numId w:val="18"/>
        </w:numPr>
        <w:spacing w:after="100"/>
        <w:rPr>
          <w:sz w:val="28"/>
          <w:szCs w:val="28"/>
        </w:rPr>
      </w:pPr>
      <w:r w:rsidRPr="00000044">
        <w:rPr>
          <w:sz w:val="28"/>
          <w:szCs w:val="28"/>
        </w:rPr>
        <w:t>Personal visitor and resident information must be protected from unauthorized access.</w:t>
      </w:r>
    </w:p>
    <w:p w14:paraId="497780E6" w14:textId="77777777" w:rsidR="00366941" w:rsidRPr="00000044" w:rsidRDefault="00000000" w:rsidP="001D4A60">
      <w:pPr>
        <w:pStyle w:val="ListBullet"/>
        <w:numPr>
          <w:ilvl w:val="0"/>
          <w:numId w:val="18"/>
        </w:numPr>
        <w:spacing w:after="100"/>
        <w:rPr>
          <w:sz w:val="28"/>
          <w:szCs w:val="28"/>
        </w:rPr>
      </w:pPr>
      <w:r w:rsidRPr="00000044">
        <w:rPr>
          <w:sz w:val="28"/>
          <w:szCs w:val="28"/>
        </w:rPr>
        <w:t>The current project is software-based and does not directly control physical gates or biometric devices.</w:t>
      </w:r>
    </w:p>
    <w:p w14:paraId="0898C52F" w14:textId="77777777" w:rsidR="00366941" w:rsidRPr="00000044" w:rsidRDefault="00000000" w:rsidP="001D4A60">
      <w:pPr>
        <w:pStyle w:val="ListBullet"/>
        <w:numPr>
          <w:ilvl w:val="0"/>
          <w:numId w:val="18"/>
        </w:numPr>
        <w:spacing w:after="100"/>
        <w:rPr>
          <w:sz w:val="28"/>
          <w:szCs w:val="28"/>
        </w:rPr>
      </w:pPr>
      <w:r w:rsidRPr="00000044">
        <w:rPr>
          <w:sz w:val="28"/>
          <w:szCs w:val="28"/>
        </w:rPr>
        <w:t>Local demonstration depends on the Flask application being running on the host computer.</w:t>
      </w:r>
    </w:p>
    <w:p w14:paraId="67D15671" w14:textId="7A502214" w:rsidR="00366941" w:rsidRPr="00381A1E" w:rsidRDefault="00AF5D3E">
      <w:pPr>
        <w:pStyle w:val="Heading2"/>
        <w:spacing w:before="160" w:after="100"/>
        <w:rPr>
          <w:color w:val="F79646" w:themeColor="accent6"/>
        </w:rPr>
      </w:pPr>
      <w:r>
        <w:rPr>
          <w:rFonts w:ascii="Times New Roman" w:hAnsi="Times New Roman"/>
          <w:color w:val="F79646" w:themeColor="accent6"/>
        </w:rPr>
        <w:lastRenderedPageBreak/>
        <w:t>3</w:t>
      </w:r>
      <w:r w:rsidR="00000000" w:rsidRPr="00381A1E">
        <w:rPr>
          <w:rFonts w:ascii="Times New Roman" w:hAnsi="Times New Roman"/>
          <w:color w:val="F79646" w:themeColor="accent6"/>
        </w:rPr>
        <w:t>.10 Specific Requirements</w:t>
      </w:r>
    </w:p>
    <w:p w14:paraId="64EE19FF" w14:textId="6099393B" w:rsidR="00366941" w:rsidRPr="001D4A60" w:rsidRDefault="00AF5D3E">
      <w:pPr>
        <w:pStyle w:val="Heading2"/>
        <w:spacing w:before="160" w:after="100"/>
        <w:rPr>
          <w:color w:val="00B050"/>
        </w:rPr>
      </w:pPr>
      <w:r>
        <w:rPr>
          <w:rFonts w:ascii="Times New Roman" w:hAnsi="Times New Roman"/>
          <w:color w:val="00B050"/>
        </w:rPr>
        <w:t>3</w:t>
      </w:r>
      <w:r w:rsidR="00000000" w:rsidRPr="001D4A60">
        <w:rPr>
          <w:rFonts w:ascii="Times New Roman" w:hAnsi="Times New Roman"/>
          <w:color w:val="00B050"/>
        </w:rPr>
        <w:t>.10.1 Functional Requirements</w:t>
      </w:r>
    </w:p>
    <w:tbl>
      <w:tblPr>
        <w:tblStyle w:val="TableGrid"/>
        <w:tblW w:w="0" w:type="auto"/>
        <w:jc w:val="center"/>
        <w:tblLook w:val="04A0" w:firstRow="1" w:lastRow="0" w:firstColumn="1" w:lastColumn="0" w:noHBand="0" w:noVBand="1"/>
      </w:tblPr>
      <w:tblGrid>
        <w:gridCol w:w="991"/>
        <w:gridCol w:w="1928"/>
        <w:gridCol w:w="6094"/>
      </w:tblGrid>
      <w:tr w:rsidR="00366941" w:rsidRPr="00000044" w14:paraId="142431EF" w14:textId="77777777">
        <w:trPr>
          <w:jc w:val="center"/>
        </w:trPr>
        <w:tc>
          <w:tcPr>
            <w:tcW w:w="1008" w:type="dxa"/>
            <w:tcBorders>
              <w:top w:val="single" w:sz="6" w:space="0" w:color="B7B7B7"/>
              <w:left w:val="single" w:sz="6" w:space="0" w:color="B7B7B7"/>
              <w:bottom w:val="single" w:sz="6" w:space="0" w:color="B7B7B7"/>
              <w:right w:val="single" w:sz="6" w:space="0" w:color="B7B7B7"/>
            </w:tcBorders>
            <w:shd w:val="clear" w:color="auto" w:fill="D9E2F3"/>
          </w:tcPr>
          <w:p w14:paraId="1D682986" w14:textId="77777777" w:rsidR="00366941" w:rsidRPr="00000044" w:rsidRDefault="00000000">
            <w:pPr>
              <w:rPr>
                <w:sz w:val="24"/>
                <w:szCs w:val="24"/>
              </w:rPr>
            </w:pPr>
            <w:r w:rsidRPr="00000044">
              <w:rPr>
                <w:b/>
                <w:sz w:val="24"/>
                <w:szCs w:val="24"/>
              </w:rPr>
              <w:t>ID</w:t>
            </w:r>
          </w:p>
        </w:tc>
        <w:tc>
          <w:tcPr>
            <w:tcW w:w="1944" w:type="dxa"/>
            <w:tcBorders>
              <w:top w:val="single" w:sz="6" w:space="0" w:color="B7B7B7"/>
              <w:left w:val="single" w:sz="6" w:space="0" w:color="B7B7B7"/>
              <w:bottom w:val="single" w:sz="6" w:space="0" w:color="B7B7B7"/>
              <w:right w:val="single" w:sz="6" w:space="0" w:color="B7B7B7"/>
            </w:tcBorders>
            <w:shd w:val="clear" w:color="auto" w:fill="D9E2F3"/>
          </w:tcPr>
          <w:p w14:paraId="400DC402" w14:textId="77777777" w:rsidR="00366941" w:rsidRPr="00000044" w:rsidRDefault="00000000">
            <w:pPr>
              <w:rPr>
                <w:sz w:val="24"/>
                <w:szCs w:val="24"/>
              </w:rPr>
            </w:pPr>
            <w:r w:rsidRPr="00000044">
              <w:rPr>
                <w:b/>
                <w:sz w:val="24"/>
                <w:szCs w:val="24"/>
              </w:rPr>
              <w:t>Requirement</w:t>
            </w:r>
          </w:p>
        </w:tc>
        <w:tc>
          <w:tcPr>
            <w:tcW w:w="6264" w:type="dxa"/>
            <w:tcBorders>
              <w:top w:val="single" w:sz="6" w:space="0" w:color="B7B7B7"/>
              <w:left w:val="single" w:sz="6" w:space="0" w:color="B7B7B7"/>
              <w:bottom w:val="single" w:sz="6" w:space="0" w:color="B7B7B7"/>
              <w:right w:val="single" w:sz="6" w:space="0" w:color="B7B7B7"/>
            </w:tcBorders>
            <w:shd w:val="clear" w:color="auto" w:fill="D9E2F3"/>
          </w:tcPr>
          <w:p w14:paraId="6B2561C2" w14:textId="77777777" w:rsidR="00366941" w:rsidRPr="00000044" w:rsidRDefault="00000000">
            <w:pPr>
              <w:rPr>
                <w:sz w:val="24"/>
                <w:szCs w:val="24"/>
              </w:rPr>
            </w:pPr>
            <w:r w:rsidRPr="00000044">
              <w:rPr>
                <w:b/>
                <w:sz w:val="24"/>
                <w:szCs w:val="24"/>
              </w:rPr>
              <w:t>Description</w:t>
            </w:r>
          </w:p>
        </w:tc>
      </w:tr>
      <w:tr w:rsidR="00366941" w:rsidRPr="00000044" w14:paraId="09F300AC"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4B9C6B60" w14:textId="77777777" w:rsidR="00366941" w:rsidRPr="00000044" w:rsidRDefault="00000000">
            <w:pPr>
              <w:rPr>
                <w:sz w:val="24"/>
                <w:szCs w:val="24"/>
              </w:rPr>
            </w:pPr>
            <w:r w:rsidRPr="00000044">
              <w:rPr>
                <w:sz w:val="24"/>
                <w:szCs w:val="24"/>
              </w:rPr>
              <w:t>FR-01</w:t>
            </w:r>
          </w:p>
        </w:tc>
        <w:tc>
          <w:tcPr>
            <w:tcW w:w="1944" w:type="dxa"/>
            <w:tcBorders>
              <w:top w:val="single" w:sz="6" w:space="0" w:color="B7B7B7"/>
              <w:left w:val="single" w:sz="6" w:space="0" w:color="B7B7B7"/>
              <w:bottom w:val="single" w:sz="6" w:space="0" w:color="B7B7B7"/>
              <w:right w:val="single" w:sz="6" w:space="0" w:color="B7B7B7"/>
            </w:tcBorders>
            <w:vAlign w:val="center"/>
          </w:tcPr>
          <w:p w14:paraId="4AD01BA4" w14:textId="77777777" w:rsidR="00366941" w:rsidRPr="00000044" w:rsidRDefault="00000000">
            <w:pPr>
              <w:rPr>
                <w:sz w:val="24"/>
                <w:szCs w:val="24"/>
              </w:rPr>
            </w:pPr>
            <w:r w:rsidRPr="00000044">
              <w:rPr>
                <w:sz w:val="24"/>
                <w:szCs w:val="24"/>
              </w:rPr>
              <w:t>Security Login</w:t>
            </w:r>
          </w:p>
        </w:tc>
        <w:tc>
          <w:tcPr>
            <w:tcW w:w="6264" w:type="dxa"/>
            <w:tcBorders>
              <w:top w:val="single" w:sz="6" w:space="0" w:color="B7B7B7"/>
              <w:left w:val="single" w:sz="6" w:space="0" w:color="B7B7B7"/>
              <w:bottom w:val="single" w:sz="6" w:space="0" w:color="B7B7B7"/>
              <w:right w:val="single" w:sz="6" w:space="0" w:color="B7B7B7"/>
            </w:tcBorders>
            <w:vAlign w:val="center"/>
          </w:tcPr>
          <w:p w14:paraId="2CC12D48" w14:textId="77777777" w:rsidR="00366941" w:rsidRPr="00000044" w:rsidRDefault="00000000">
            <w:pPr>
              <w:rPr>
                <w:sz w:val="24"/>
                <w:szCs w:val="24"/>
              </w:rPr>
            </w:pPr>
            <w:r w:rsidRPr="00000044">
              <w:rPr>
                <w:sz w:val="24"/>
                <w:szCs w:val="24"/>
              </w:rPr>
              <w:t>Allow authorized security users to log in and access protected pages.</w:t>
            </w:r>
          </w:p>
        </w:tc>
      </w:tr>
      <w:tr w:rsidR="00366941" w:rsidRPr="00000044" w14:paraId="4FA8ACF6"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4A6D6DF9" w14:textId="77777777" w:rsidR="00366941" w:rsidRPr="00000044" w:rsidRDefault="00000000">
            <w:pPr>
              <w:rPr>
                <w:sz w:val="24"/>
                <w:szCs w:val="24"/>
              </w:rPr>
            </w:pPr>
            <w:r w:rsidRPr="00000044">
              <w:rPr>
                <w:sz w:val="24"/>
                <w:szCs w:val="24"/>
              </w:rPr>
              <w:t>FR-02</w:t>
            </w:r>
          </w:p>
        </w:tc>
        <w:tc>
          <w:tcPr>
            <w:tcW w:w="1944" w:type="dxa"/>
            <w:tcBorders>
              <w:top w:val="single" w:sz="6" w:space="0" w:color="B7B7B7"/>
              <w:left w:val="single" w:sz="6" w:space="0" w:color="B7B7B7"/>
              <w:bottom w:val="single" w:sz="6" w:space="0" w:color="B7B7B7"/>
              <w:right w:val="single" w:sz="6" w:space="0" w:color="B7B7B7"/>
            </w:tcBorders>
            <w:vAlign w:val="center"/>
          </w:tcPr>
          <w:p w14:paraId="6320B8BB" w14:textId="77777777" w:rsidR="00366941" w:rsidRPr="00000044" w:rsidRDefault="00000000">
            <w:pPr>
              <w:rPr>
                <w:sz w:val="24"/>
                <w:szCs w:val="24"/>
              </w:rPr>
            </w:pPr>
            <w:r w:rsidRPr="00000044">
              <w:rPr>
                <w:sz w:val="24"/>
                <w:szCs w:val="24"/>
              </w:rPr>
              <w:t>Administrator Login</w:t>
            </w:r>
          </w:p>
        </w:tc>
        <w:tc>
          <w:tcPr>
            <w:tcW w:w="6264" w:type="dxa"/>
            <w:tcBorders>
              <w:top w:val="single" w:sz="6" w:space="0" w:color="B7B7B7"/>
              <w:left w:val="single" w:sz="6" w:space="0" w:color="B7B7B7"/>
              <w:bottom w:val="single" w:sz="6" w:space="0" w:color="B7B7B7"/>
              <w:right w:val="single" w:sz="6" w:space="0" w:color="B7B7B7"/>
            </w:tcBorders>
            <w:vAlign w:val="center"/>
          </w:tcPr>
          <w:p w14:paraId="795BBE83" w14:textId="77777777" w:rsidR="00366941" w:rsidRPr="00000044" w:rsidRDefault="00000000">
            <w:pPr>
              <w:rPr>
                <w:sz w:val="24"/>
                <w:szCs w:val="24"/>
              </w:rPr>
            </w:pPr>
            <w:r w:rsidRPr="00000044">
              <w:rPr>
                <w:sz w:val="24"/>
                <w:szCs w:val="24"/>
              </w:rPr>
              <w:t>Allow the authorized Boss/Administrator account to access the admin dashboard.</w:t>
            </w:r>
          </w:p>
        </w:tc>
      </w:tr>
      <w:tr w:rsidR="00366941" w:rsidRPr="00000044" w14:paraId="34C204E4"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15003F7F" w14:textId="77777777" w:rsidR="00366941" w:rsidRPr="00000044" w:rsidRDefault="00000000">
            <w:pPr>
              <w:rPr>
                <w:sz w:val="24"/>
                <w:szCs w:val="24"/>
              </w:rPr>
            </w:pPr>
            <w:r w:rsidRPr="00000044">
              <w:rPr>
                <w:sz w:val="24"/>
                <w:szCs w:val="24"/>
              </w:rPr>
              <w:t>FR-03</w:t>
            </w:r>
          </w:p>
        </w:tc>
        <w:tc>
          <w:tcPr>
            <w:tcW w:w="1944" w:type="dxa"/>
            <w:tcBorders>
              <w:top w:val="single" w:sz="6" w:space="0" w:color="B7B7B7"/>
              <w:left w:val="single" w:sz="6" w:space="0" w:color="B7B7B7"/>
              <w:bottom w:val="single" w:sz="6" w:space="0" w:color="B7B7B7"/>
              <w:right w:val="single" w:sz="6" w:space="0" w:color="B7B7B7"/>
            </w:tcBorders>
            <w:vAlign w:val="center"/>
          </w:tcPr>
          <w:p w14:paraId="4590B4B7" w14:textId="77777777" w:rsidR="00366941" w:rsidRPr="00000044" w:rsidRDefault="00000000">
            <w:pPr>
              <w:rPr>
                <w:sz w:val="24"/>
                <w:szCs w:val="24"/>
              </w:rPr>
            </w:pPr>
            <w:r w:rsidRPr="00000044">
              <w:rPr>
                <w:sz w:val="24"/>
                <w:szCs w:val="24"/>
              </w:rPr>
              <w:t>Visitor Registration</w:t>
            </w:r>
          </w:p>
        </w:tc>
        <w:tc>
          <w:tcPr>
            <w:tcW w:w="6264" w:type="dxa"/>
            <w:tcBorders>
              <w:top w:val="single" w:sz="6" w:space="0" w:color="B7B7B7"/>
              <w:left w:val="single" w:sz="6" w:space="0" w:color="B7B7B7"/>
              <w:bottom w:val="single" w:sz="6" w:space="0" w:color="B7B7B7"/>
              <w:right w:val="single" w:sz="6" w:space="0" w:color="B7B7B7"/>
            </w:tcBorders>
            <w:vAlign w:val="center"/>
          </w:tcPr>
          <w:p w14:paraId="5B71B88E" w14:textId="77777777" w:rsidR="00366941" w:rsidRPr="00000044" w:rsidRDefault="00000000">
            <w:pPr>
              <w:rPr>
                <w:sz w:val="24"/>
                <w:szCs w:val="24"/>
              </w:rPr>
            </w:pPr>
            <w:r w:rsidRPr="00000044">
              <w:rPr>
                <w:sz w:val="24"/>
                <w:szCs w:val="24"/>
              </w:rPr>
              <w:t>Capture visitor name, mobile, purpose, flat, person to meet and duration.</w:t>
            </w:r>
          </w:p>
        </w:tc>
      </w:tr>
      <w:tr w:rsidR="00366941" w:rsidRPr="00000044" w14:paraId="504C8324"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1242687C" w14:textId="77777777" w:rsidR="00366941" w:rsidRPr="00000044" w:rsidRDefault="00000000">
            <w:pPr>
              <w:rPr>
                <w:sz w:val="24"/>
                <w:szCs w:val="24"/>
              </w:rPr>
            </w:pPr>
            <w:r w:rsidRPr="00000044">
              <w:rPr>
                <w:sz w:val="24"/>
                <w:szCs w:val="24"/>
              </w:rPr>
              <w:t>FR-04</w:t>
            </w:r>
          </w:p>
        </w:tc>
        <w:tc>
          <w:tcPr>
            <w:tcW w:w="1944" w:type="dxa"/>
            <w:tcBorders>
              <w:top w:val="single" w:sz="6" w:space="0" w:color="B7B7B7"/>
              <w:left w:val="single" w:sz="6" w:space="0" w:color="B7B7B7"/>
              <w:bottom w:val="single" w:sz="6" w:space="0" w:color="B7B7B7"/>
              <w:right w:val="single" w:sz="6" w:space="0" w:color="B7B7B7"/>
            </w:tcBorders>
            <w:vAlign w:val="center"/>
          </w:tcPr>
          <w:p w14:paraId="18AF25BB" w14:textId="77777777" w:rsidR="00366941" w:rsidRPr="00000044" w:rsidRDefault="00000000">
            <w:pPr>
              <w:rPr>
                <w:sz w:val="24"/>
                <w:szCs w:val="24"/>
              </w:rPr>
            </w:pPr>
            <w:r w:rsidRPr="00000044">
              <w:rPr>
                <w:sz w:val="24"/>
                <w:szCs w:val="24"/>
              </w:rPr>
              <w:t>Phone Validation</w:t>
            </w:r>
          </w:p>
        </w:tc>
        <w:tc>
          <w:tcPr>
            <w:tcW w:w="6264" w:type="dxa"/>
            <w:tcBorders>
              <w:top w:val="single" w:sz="6" w:space="0" w:color="B7B7B7"/>
              <w:left w:val="single" w:sz="6" w:space="0" w:color="B7B7B7"/>
              <w:bottom w:val="single" w:sz="6" w:space="0" w:color="B7B7B7"/>
              <w:right w:val="single" w:sz="6" w:space="0" w:color="B7B7B7"/>
            </w:tcBorders>
            <w:vAlign w:val="center"/>
          </w:tcPr>
          <w:p w14:paraId="124731C1" w14:textId="77777777" w:rsidR="00366941" w:rsidRPr="00000044" w:rsidRDefault="00000000">
            <w:pPr>
              <w:rPr>
                <w:sz w:val="24"/>
                <w:szCs w:val="24"/>
              </w:rPr>
            </w:pPr>
            <w:r w:rsidRPr="00000044">
              <w:rPr>
                <w:sz w:val="24"/>
                <w:szCs w:val="24"/>
              </w:rPr>
              <w:t>Validate country code and required mobile-number length.</w:t>
            </w:r>
          </w:p>
        </w:tc>
      </w:tr>
      <w:tr w:rsidR="00366941" w:rsidRPr="00000044" w14:paraId="3FE6F11E"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224FE79A" w14:textId="77777777" w:rsidR="00366941" w:rsidRPr="00000044" w:rsidRDefault="00000000">
            <w:pPr>
              <w:rPr>
                <w:sz w:val="24"/>
                <w:szCs w:val="24"/>
              </w:rPr>
            </w:pPr>
            <w:r w:rsidRPr="00000044">
              <w:rPr>
                <w:sz w:val="24"/>
                <w:szCs w:val="24"/>
              </w:rPr>
              <w:t>FR-05</w:t>
            </w:r>
          </w:p>
        </w:tc>
        <w:tc>
          <w:tcPr>
            <w:tcW w:w="1944" w:type="dxa"/>
            <w:tcBorders>
              <w:top w:val="single" w:sz="6" w:space="0" w:color="B7B7B7"/>
              <w:left w:val="single" w:sz="6" w:space="0" w:color="B7B7B7"/>
              <w:bottom w:val="single" w:sz="6" w:space="0" w:color="B7B7B7"/>
              <w:right w:val="single" w:sz="6" w:space="0" w:color="B7B7B7"/>
            </w:tcBorders>
            <w:vAlign w:val="center"/>
          </w:tcPr>
          <w:p w14:paraId="6E74CB85" w14:textId="77777777" w:rsidR="00366941" w:rsidRPr="00000044" w:rsidRDefault="00000000">
            <w:pPr>
              <w:rPr>
                <w:sz w:val="24"/>
                <w:szCs w:val="24"/>
              </w:rPr>
            </w:pPr>
            <w:r w:rsidRPr="00000044">
              <w:rPr>
                <w:sz w:val="24"/>
                <w:szCs w:val="24"/>
              </w:rPr>
              <w:t>Resident Lookup</w:t>
            </w:r>
          </w:p>
        </w:tc>
        <w:tc>
          <w:tcPr>
            <w:tcW w:w="6264" w:type="dxa"/>
            <w:tcBorders>
              <w:top w:val="single" w:sz="6" w:space="0" w:color="B7B7B7"/>
              <w:left w:val="single" w:sz="6" w:space="0" w:color="B7B7B7"/>
              <w:bottom w:val="single" w:sz="6" w:space="0" w:color="B7B7B7"/>
              <w:right w:val="single" w:sz="6" w:space="0" w:color="B7B7B7"/>
            </w:tcBorders>
            <w:vAlign w:val="center"/>
          </w:tcPr>
          <w:p w14:paraId="11B09F96" w14:textId="77777777" w:rsidR="00366941" w:rsidRPr="00000044" w:rsidRDefault="00000000">
            <w:pPr>
              <w:rPr>
                <w:sz w:val="24"/>
                <w:szCs w:val="24"/>
              </w:rPr>
            </w:pPr>
            <w:r w:rsidRPr="00000044">
              <w:rPr>
                <w:sz w:val="24"/>
                <w:szCs w:val="24"/>
              </w:rPr>
              <w:t>Verify that the selected resident and flat exist.</w:t>
            </w:r>
          </w:p>
        </w:tc>
      </w:tr>
      <w:tr w:rsidR="00366941" w:rsidRPr="00000044" w14:paraId="1F14800F"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19BCEB82" w14:textId="77777777" w:rsidR="00366941" w:rsidRPr="00000044" w:rsidRDefault="00000000">
            <w:pPr>
              <w:rPr>
                <w:sz w:val="24"/>
                <w:szCs w:val="24"/>
              </w:rPr>
            </w:pPr>
            <w:r w:rsidRPr="00000044">
              <w:rPr>
                <w:sz w:val="24"/>
                <w:szCs w:val="24"/>
              </w:rPr>
              <w:t>FR-06</w:t>
            </w:r>
          </w:p>
        </w:tc>
        <w:tc>
          <w:tcPr>
            <w:tcW w:w="1944" w:type="dxa"/>
            <w:tcBorders>
              <w:top w:val="single" w:sz="6" w:space="0" w:color="B7B7B7"/>
              <w:left w:val="single" w:sz="6" w:space="0" w:color="B7B7B7"/>
              <w:bottom w:val="single" w:sz="6" w:space="0" w:color="B7B7B7"/>
              <w:right w:val="single" w:sz="6" w:space="0" w:color="B7B7B7"/>
            </w:tcBorders>
            <w:vAlign w:val="center"/>
          </w:tcPr>
          <w:p w14:paraId="7FA3AB5F" w14:textId="77777777" w:rsidR="00366941" w:rsidRPr="00000044" w:rsidRDefault="00000000">
            <w:pPr>
              <w:rPr>
                <w:sz w:val="24"/>
                <w:szCs w:val="24"/>
              </w:rPr>
            </w:pPr>
            <w:r w:rsidRPr="00000044">
              <w:rPr>
                <w:sz w:val="24"/>
                <w:szCs w:val="24"/>
              </w:rPr>
              <w:t>Pending Request</w:t>
            </w:r>
          </w:p>
        </w:tc>
        <w:tc>
          <w:tcPr>
            <w:tcW w:w="6264" w:type="dxa"/>
            <w:tcBorders>
              <w:top w:val="single" w:sz="6" w:space="0" w:color="B7B7B7"/>
              <w:left w:val="single" w:sz="6" w:space="0" w:color="B7B7B7"/>
              <w:bottom w:val="single" w:sz="6" w:space="0" w:color="B7B7B7"/>
              <w:right w:val="single" w:sz="6" w:space="0" w:color="B7B7B7"/>
            </w:tcBorders>
            <w:vAlign w:val="center"/>
          </w:tcPr>
          <w:p w14:paraId="44F250D9" w14:textId="77777777" w:rsidR="00366941" w:rsidRPr="00000044" w:rsidRDefault="00000000">
            <w:pPr>
              <w:rPr>
                <w:sz w:val="24"/>
                <w:szCs w:val="24"/>
              </w:rPr>
            </w:pPr>
            <w:r w:rsidRPr="00000044">
              <w:rPr>
                <w:sz w:val="24"/>
                <w:szCs w:val="24"/>
              </w:rPr>
              <w:t>Create a visitor record with Pending status.</w:t>
            </w:r>
          </w:p>
        </w:tc>
      </w:tr>
      <w:tr w:rsidR="00366941" w:rsidRPr="00000044" w14:paraId="05CFEA9A"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70817026" w14:textId="77777777" w:rsidR="00366941" w:rsidRPr="00000044" w:rsidRDefault="00000000">
            <w:pPr>
              <w:rPr>
                <w:sz w:val="24"/>
                <w:szCs w:val="24"/>
              </w:rPr>
            </w:pPr>
            <w:r w:rsidRPr="00000044">
              <w:rPr>
                <w:sz w:val="24"/>
                <w:szCs w:val="24"/>
              </w:rPr>
              <w:t>FR-07</w:t>
            </w:r>
          </w:p>
        </w:tc>
        <w:tc>
          <w:tcPr>
            <w:tcW w:w="1944" w:type="dxa"/>
            <w:tcBorders>
              <w:top w:val="single" w:sz="6" w:space="0" w:color="B7B7B7"/>
              <w:left w:val="single" w:sz="6" w:space="0" w:color="B7B7B7"/>
              <w:bottom w:val="single" w:sz="6" w:space="0" w:color="B7B7B7"/>
              <w:right w:val="single" w:sz="6" w:space="0" w:color="B7B7B7"/>
            </w:tcBorders>
            <w:vAlign w:val="center"/>
          </w:tcPr>
          <w:p w14:paraId="30B8648E" w14:textId="77777777" w:rsidR="00366941" w:rsidRPr="00000044" w:rsidRDefault="00000000">
            <w:pPr>
              <w:rPr>
                <w:sz w:val="24"/>
                <w:szCs w:val="24"/>
              </w:rPr>
            </w:pPr>
            <w:r w:rsidRPr="00000044">
              <w:rPr>
                <w:sz w:val="24"/>
                <w:szCs w:val="24"/>
              </w:rPr>
              <w:t>Telegram Request</w:t>
            </w:r>
          </w:p>
        </w:tc>
        <w:tc>
          <w:tcPr>
            <w:tcW w:w="6264" w:type="dxa"/>
            <w:tcBorders>
              <w:top w:val="single" w:sz="6" w:space="0" w:color="B7B7B7"/>
              <w:left w:val="single" w:sz="6" w:space="0" w:color="B7B7B7"/>
              <w:bottom w:val="single" w:sz="6" w:space="0" w:color="B7B7B7"/>
              <w:right w:val="single" w:sz="6" w:space="0" w:color="B7B7B7"/>
            </w:tcBorders>
            <w:vAlign w:val="center"/>
          </w:tcPr>
          <w:p w14:paraId="2CF67414" w14:textId="77777777" w:rsidR="00366941" w:rsidRPr="00000044" w:rsidRDefault="00000000">
            <w:pPr>
              <w:rPr>
                <w:sz w:val="24"/>
                <w:szCs w:val="24"/>
              </w:rPr>
            </w:pPr>
            <w:r w:rsidRPr="00000044">
              <w:rPr>
                <w:sz w:val="24"/>
                <w:szCs w:val="24"/>
              </w:rPr>
              <w:t>Send visitor approval details to the connected resident.</w:t>
            </w:r>
          </w:p>
        </w:tc>
      </w:tr>
      <w:tr w:rsidR="00366941" w:rsidRPr="00000044" w14:paraId="61A802AC"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1467C66D" w14:textId="77777777" w:rsidR="00366941" w:rsidRPr="00000044" w:rsidRDefault="00000000">
            <w:pPr>
              <w:rPr>
                <w:sz w:val="24"/>
                <w:szCs w:val="24"/>
              </w:rPr>
            </w:pPr>
            <w:r w:rsidRPr="00000044">
              <w:rPr>
                <w:sz w:val="24"/>
                <w:szCs w:val="24"/>
              </w:rPr>
              <w:t>FR-08</w:t>
            </w:r>
          </w:p>
        </w:tc>
        <w:tc>
          <w:tcPr>
            <w:tcW w:w="1944" w:type="dxa"/>
            <w:tcBorders>
              <w:top w:val="single" w:sz="6" w:space="0" w:color="B7B7B7"/>
              <w:left w:val="single" w:sz="6" w:space="0" w:color="B7B7B7"/>
              <w:bottom w:val="single" w:sz="6" w:space="0" w:color="B7B7B7"/>
              <w:right w:val="single" w:sz="6" w:space="0" w:color="B7B7B7"/>
            </w:tcBorders>
            <w:vAlign w:val="center"/>
          </w:tcPr>
          <w:p w14:paraId="6C340B14" w14:textId="77777777" w:rsidR="00366941" w:rsidRPr="00000044" w:rsidRDefault="00000000">
            <w:pPr>
              <w:rPr>
                <w:sz w:val="24"/>
                <w:szCs w:val="24"/>
              </w:rPr>
            </w:pPr>
            <w:r w:rsidRPr="00000044">
              <w:rPr>
                <w:sz w:val="24"/>
                <w:szCs w:val="24"/>
              </w:rPr>
              <w:t>Telegram Authorization</w:t>
            </w:r>
          </w:p>
        </w:tc>
        <w:tc>
          <w:tcPr>
            <w:tcW w:w="6264" w:type="dxa"/>
            <w:tcBorders>
              <w:top w:val="single" w:sz="6" w:space="0" w:color="B7B7B7"/>
              <w:left w:val="single" w:sz="6" w:space="0" w:color="B7B7B7"/>
              <w:bottom w:val="single" w:sz="6" w:space="0" w:color="B7B7B7"/>
              <w:right w:val="single" w:sz="6" w:space="0" w:color="B7B7B7"/>
            </w:tcBorders>
            <w:vAlign w:val="center"/>
          </w:tcPr>
          <w:p w14:paraId="2399E30C" w14:textId="77777777" w:rsidR="00366941" w:rsidRPr="00000044" w:rsidRDefault="00000000">
            <w:pPr>
              <w:rPr>
                <w:sz w:val="24"/>
                <w:szCs w:val="24"/>
              </w:rPr>
            </w:pPr>
            <w:r w:rsidRPr="00000044">
              <w:rPr>
                <w:sz w:val="24"/>
                <w:szCs w:val="24"/>
              </w:rPr>
              <w:t>Accept decisions only from the Telegram account connected to the relevant flat.</w:t>
            </w:r>
          </w:p>
        </w:tc>
      </w:tr>
      <w:tr w:rsidR="00366941" w:rsidRPr="00000044" w14:paraId="5BC9D9DC"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057B6CFC" w14:textId="77777777" w:rsidR="00366941" w:rsidRPr="00000044" w:rsidRDefault="00000000">
            <w:pPr>
              <w:rPr>
                <w:sz w:val="24"/>
                <w:szCs w:val="24"/>
              </w:rPr>
            </w:pPr>
            <w:r w:rsidRPr="00000044">
              <w:rPr>
                <w:sz w:val="24"/>
                <w:szCs w:val="24"/>
              </w:rPr>
              <w:t>FR-09</w:t>
            </w:r>
          </w:p>
        </w:tc>
        <w:tc>
          <w:tcPr>
            <w:tcW w:w="1944" w:type="dxa"/>
            <w:tcBorders>
              <w:top w:val="single" w:sz="6" w:space="0" w:color="B7B7B7"/>
              <w:left w:val="single" w:sz="6" w:space="0" w:color="B7B7B7"/>
              <w:bottom w:val="single" w:sz="6" w:space="0" w:color="B7B7B7"/>
              <w:right w:val="single" w:sz="6" w:space="0" w:color="B7B7B7"/>
            </w:tcBorders>
            <w:vAlign w:val="center"/>
          </w:tcPr>
          <w:p w14:paraId="6B10B39F" w14:textId="77777777" w:rsidR="00366941" w:rsidRPr="00000044" w:rsidRDefault="00000000">
            <w:pPr>
              <w:rPr>
                <w:sz w:val="24"/>
                <w:szCs w:val="24"/>
              </w:rPr>
            </w:pPr>
            <w:r w:rsidRPr="00000044">
              <w:rPr>
                <w:sz w:val="24"/>
                <w:szCs w:val="24"/>
              </w:rPr>
              <w:t>Approval</w:t>
            </w:r>
          </w:p>
        </w:tc>
        <w:tc>
          <w:tcPr>
            <w:tcW w:w="6264" w:type="dxa"/>
            <w:tcBorders>
              <w:top w:val="single" w:sz="6" w:space="0" w:color="B7B7B7"/>
              <w:left w:val="single" w:sz="6" w:space="0" w:color="B7B7B7"/>
              <w:bottom w:val="single" w:sz="6" w:space="0" w:color="B7B7B7"/>
              <w:right w:val="single" w:sz="6" w:space="0" w:color="B7B7B7"/>
            </w:tcBorders>
            <w:vAlign w:val="center"/>
          </w:tcPr>
          <w:p w14:paraId="7AC7BDD0" w14:textId="77777777" w:rsidR="00366941" w:rsidRPr="00000044" w:rsidRDefault="00000000">
            <w:pPr>
              <w:rPr>
                <w:sz w:val="24"/>
                <w:szCs w:val="24"/>
              </w:rPr>
            </w:pPr>
            <w:r w:rsidRPr="00000044">
              <w:rPr>
                <w:sz w:val="24"/>
                <w:szCs w:val="24"/>
              </w:rPr>
              <w:t>Change Pending visitor to Inside and store approval/entry time.</w:t>
            </w:r>
          </w:p>
        </w:tc>
      </w:tr>
      <w:tr w:rsidR="00366941" w:rsidRPr="00000044" w14:paraId="653B6402"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69B7AC27" w14:textId="77777777" w:rsidR="00366941" w:rsidRPr="00000044" w:rsidRDefault="00000000">
            <w:pPr>
              <w:rPr>
                <w:sz w:val="24"/>
                <w:szCs w:val="24"/>
              </w:rPr>
            </w:pPr>
            <w:r w:rsidRPr="00000044">
              <w:rPr>
                <w:sz w:val="24"/>
                <w:szCs w:val="24"/>
              </w:rPr>
              <w:t>FR-10</w:t>
            </w:r>
          </w:p>
        </w:tc>
        <w:tc>
          <w:tcPr>
            <w:tcW w:w="1944" w:type="dxa"/>
            <w:tcBorders>
              <w:top w:val="single" w:sz="6" w:space="0" w:color="B7B7B7"/>
              <w:left w:val="single" w:sz="6" w:space="0" w:color="B7B7B7"/>
              <w:bottom w:val="single" w:sz="6" w:space="0" w:color="B7B7B7"/>
              <w:right w:val="single" w:sz="6" w:space="0" w:color="B7B7B7"/>
            </w:tcBorders>
            <w:vAlign w:val="center"/>
          </w:tcPr>
          <w:p w14:paraId="46544F33" w14:textId="77777777" w:rsidR="00366941" w:rsidRPr="00000044" w:rsidRDefault="00000000">
            <w:pPr>
              <w:rPr>
                <w:sz w:val="24"/>
                <w:szCs w:val="24"/>
              </w:rPr>
            </w:pPr>
            <w:r w:rsidRPr="00000044">
              <w:rPr>
                <w:sz w:val="24"/>
                <w:szCs w:val="24"/>
              </w:rPr>
              <w:t>Disapproval</w:t>
            </w:r>
          </w:p>
        </w:tc>
        <w:tc>
          <w:tcPr>
            <w:tcW w:w="6264" w:type="dxa"/>
            <w:tcBorders>
              <w:top w:val="single" w:sz="6" w:space="0" w:color="B7B7B7"/>
              <w:left w:val="single" w:sz="6" w:space="0" w:color="B7B7B7"/>
              <w:bottom w:val="single" w:sz="6" w:space="0" w:color="B7B7B7"/>
              <w:right w:val="single" w:sz="6" w:space="0" w:color="B7B7B7"/>
            </w:tcBorders>
            <w:vAlign w:val="center"/>
          </w:tcPr>
          <w:p w14:paraId="2B6F3B1C" w14:textId="77777777" w:rsidR="00366941" w:rsidRPr="00000044" w:rsidRDefault="00000000">
            <w:pPr>
              <w:rPr>
                <w:sz w:val="24"/>
                <w:szCs w:val="24"/>
              </w:rPr>
            </w:pPr>
            <w:r w:rsidRPr="00000044">
              <w:rPr>
                <w:sz w:val="24"/>
                <w:szCs w:val="24"/>
              </w:rPr>
              <w:t>Change Pending visitor to Rejected and store rejection time.</w:t>
            </w:r>
          </w:p>
        </w:tc>
      </w:tr>
      <w:tr w:rsidR="00366941" w:rsidRPr="00000044" w14:paraId="6B5FAADD"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32787B77" w14:textId="77777777" w:rsidR="00366941" w:rsidRPr="00000044" w:rsidRDefault="00000000">
            <w:pPr>
              <w:rPr>
                <w:sz w:val="24"/>
                <w:szCs w:val="24"/>
              </w:rPr>
            </w:pPr>
            <w:r w:rsidRPr="00000044">
              <w:rPr>
                <w:sz w:val="24"/>
                <w:szCs w:val="24"/>
              </w:rPr>
              <w:t>FR-11</w:t>
            </w:r>
          </w:p>
        </w:tc>
        <w:tc>
          <w:tcPr>
            <w:tcW w:w="1944" w:type="dxa"/>
            <w:tcBorders>
              <w:top w:val="single" w:sz="6" w:space="0" w:color="B7B7B7"/>
              <w:left w:val="single" w:sz="6" w:space="0" w:color="B7B7B7"/>
              <w:bottom w:val="single" w:sz="6" w:space="0" w:color="B7B7B7"/>
              <w:right w:val="single" w:sz="6" w:space="0" w:color="B7B7B7"/>
            </w:tcBorders>
            <w:vAlign w:val="center"/>
          </w:tcPr>
          <w:p w14:paraId="53255CCB" w14:textId="77777777" w:rsidR="00366941" w:rsidRPr="00000044" w:rsidRDefault="00000000">
            <w:pPr>
              <w:rPr>
                <w:sz w:val="24"/>
                <w:szCs w:val="24"/>
              </w:rPr>
            </w:pPr>
            <w:r w:rsidRPr="00000044">
              <w:rPr>
                <w:sz w:val="24"/>
                <w:szCs w:val="24"/>
              </w:rPr>
              <w:t>Exit Search</w:t>
            </w:r>
          </w:p>
        </w:tc>
        <w:tc>
          <w:tcPr>
            <w:tcW w:w="6264" w:type="dxa"/>
            <w:tcBorders>
              <w:top w:val="single" w:sz="6" w:space="0" w:color="B7B7B7"/>
              <w:left w:val="single" w:sz="6" w:space="0" w:color="B7B7B7"/>
              <w:bottom w:val="single" w:sz="6" w:space="0" w:color="B7B7B7"/>
              <w:right w:val="single" w:sz="6" w:space="0" w:color="B7B7B7"/>
            </w:tcBorders>
            <w:vAlign w:val="center"/>
          </w:tcPr>
          <w:p w14:paraId="5B65CC68" w14:textId="77777777" w:rsidR="00366941" w:rsidRPr="00000044" w:rsidRDefault="00000000">
            <w:pPr>
              <w:rPr>
                <w:sz w:val="24"/>
                <w:szCs w:val="24"/>
              </w:rPr>
            </w:pPr>
            <w:r w:rsidRPr="00000044">
              <w:rPr>
                <w:sz w:val="24"/>
                <w:szCs w:val="24"/>
              </w:rPr>
              <w:t>Display visitors currently having Inside status.</w:t>
            </w:r>
          </w:p>
        </w:tc>
      </w:tr>
      <w:tr w:rsidR="00366941" w:rsidRPr="00000044" w14:paraId="20277F45"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502ACE81" w14:textId="77777777" w:rsidR="00366941" w:rsidRPr="00000044" w:rsidRDefault="00000000">
            <w:pPr>
              <w:rPr>
                <w:sz w:val="24"/>
                <w:szCs w:val="24"/>
              </w:rPr>
            </w:pPr>
            <w:r w:rsidRPr="00000044">
              <w:rPr>
                <w:sz w:val="24"/>
                <w:szCs w:val="24"/>
              </w:rPr>
              <w:t>FR-12</w:t>
            </w:r>
          </w:p>
        </w:tc>
        <w:tc>
          <w:tcPr>
            <w:tcW w:w="1944" w:type="dxa"/>
            <w:tcBorders>
              <w:top w:val="single" w:sz="6" w:space="0" w:color="B7B7B7"/>
              <w:left w:val="single" w:sz="6" w:space="0" w:color="B7B7B7"/>
              <w:bottom w:val="single" w:sz="6" w:space="0" w:color="B7B7B7"/>
              <w:right w:val="single" w:sz="6" w:space="0" w:color="B7B7B7"/>
            </w:tcBorders>
            <w:vAlign w:val="center"/>
          </w:tcPr>
          <w:p w14:paraId="15410C33" w14:textId="77777777" w:rsidR="00366941" w:rsidRPr="00000044" w:rsidRDefault="00000000">
            <w:pPr>
              <w:rPr>
                <w:sz w:val="24"/>
                <w:szCs w:val="24"/>
              </w:rPr>
            </w:pPr>
            <w:r w:rsidRPr="00000044">
              <w:rPr>
                <w:sz w:val="24"/>
                <w:szCs w:val="24"/>
              </w:rPr>
              <w:t>Mark Exit</w:t>
            </w:r>
          </w:p>
        </w:tc>
        <w:tc>
          <w:tcPr>
            <w:tcW w:w="6264" w:type="dxa"/>
            <w:tcBorders>
              <w:top w:val="single" w:sz="6" w:space="0" w:color="B7B7B7"/>
              <w:left w:val="single" w:sz="6" w:space="0" w:color="B7B7B7"/>
              <w:bottom w:val="single" w:sz="6" w:space="0" w:color="B7B7B7"/>
              <w:right w:val="single" w:sz="6" w:space="0" w:color="B7B7B7"/>
            </w:tcBorders>
            <w:vAlign w:val="center"/>
          </w:tcPr>
          <w:p w14:paraId="7B7DB220" w14:textId="77777777" w:rsidR="00366941" w:rsidRPr="00000044" w:rsidRDefault="00000000">
            <w:pPr>
              <w:rPr>
                <w:sz w:val="24"/>
                <w:szCs w:val="24"/>
              </w:rPr>
            </w:pPr>
            <w:r w:rsidRPr="00000044">
              <w:rPr>
                <w:sz w:val="24"/>
                <w:szCs w:val="24"/>
              </w:rPr>
              <w:t>Change Inside visitor to Exited and store exit time and security user.</w:t>
            </w:r>
          </w:p>
        </w:tc>
      </w:tr>
      <w:tr w:rsidR="00366941" w:rsidRPr="00000044" w14:paraId="0BEA1D7A"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264A4778" w14:textId="77777777" w:rsidR="00366941" w:rsidRPr="00000044" w:rsidRDefault="00000000">
            <w:pPr>
              <w:rPr>
                <w:sz w:val="24"/>
                <w:szCs w:val="24"/>
              </w:rPr>
            </w:pPr>
            <w:r w:rsidRPr="00000044">
              <w:rPr>
                <w:sz w:val="24"/>
                <w:szCs w:val="24"/>
              </w:rPr>
              <w:t>FR-13</w:t>
            </w:r>
          </w:p>
        </w:tc>
        <w:tc>
          <w:tcPr>
            <w:tcW w:w="1944" w:type="dxa"/>
            <w:tcBorders>
              <w:top w:val="single" w:sz="6" w:space="0" w:color="B7B7B7"/>
              <w:left w:val="single" w:sz="6" w:space="0" w:color="B7B7B7"/>
              <w:bottom w:val="single" w:sz="6" w:space="0" w:color="B7B7B7"/>
              <w:right w:val="single" w:sz="6" w:space="0" w:color="B7B7B7"/>
            </w:tcBorders>
            <w:vAlign w:val="center"/>
          </w:tcPr>
          <w:p w14:paraId="0AA4926D" w14:textId="77777777" w:rsidR="00366941" w:rsidRPr="00000044" w:rsidRDefault="00000000">
            <w:pPr>
              <w:rPr>
                <w:sz w:val="24"/>
                <w:szCs w:val="24"/>
              </w:rPr>
            </w:pPr>
            <w:r w:rsidRPr="00000044">
              <w:rPr>
                <w:sz w:val="24"/>
                <w:szCs w:val="24"/>
              </w:rPr>
              <w:t>History</w:t>
            </w:r>
          </w:p>
        </w:tc>
        <w:tc>
          <w:tcPr>
            <w:tcW w:w="6264" w:type="dxa"/>
            <w:tcBorders>
              <w:top w:val="single" w:sz="6" w:space="0" w:color="B7B7B7"/>
              <w:left w:val="single" w:sz="6" w:space="0" w:color="B7B7B7"/>
              <w:bottom w:val="single" w:sz="6" w:space="0" w:color="B7B7B7"/>
              <w:right w:val="single" w:sz="6" w:space="0" w:color="B7B7B7"/>
            </w:tcBorders>
            <w:vAlign w:val="center"/>
          </w:tcPr>
          <w:p w14:paraId="66920C2E" w14:textId="77777777" w:rsidR="00366941" w:rsidRPr="00000044" w:rsidRDefault="00000000">
            <w:pPr>
              <w:rPr>
                <w:sz w:val="24"/>
                <w:szCs w:val="24"/>
              </w:rPr>
            </w:pPr>
            <w:r w:rsidRPr="00000044">
              <w:rPr>
                <w:sz w:val="24"/>
                <w:szCs w:val="24"/>
              </w:rPr>
              <w:t>Display visitor records for later reference.</w:t>
            </w:r>
          </w:p>
        </w:tc>
      </w:tr>
      <w:tr w:rsidR="00366941" w:rsidRPr="00000044" w14:paraId="5DC38633"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2F797FDA" w14:textId="77777777" w:rsidR="00366941" w:rsidRPr="00000044" w:rsidRDefault="00000000">
            <w:pPr>
              <w:rPr>
                <w:sz w:val="24"/>
                <w:szCs w:val="24"/>
              </w:rPr>
            </w:pPr>
            <w:r w:rsidRPr="00000044">
              <w:rPr>
                <w:sz w:val="24"/>
                <w:szCs w:val="24"/>
              </w:rPr>
              <w:t>FR-14</w:t>
            </w:r>
          </w:p>
        </w:tc>
        <w:tc>
          <w:tcPr>
            <w:tcW w:w="1944" w:type="dxa"/>
            <w:tcBorders>
              <w:top w:val="single" w:sz="6" w:space="0" w:color="B7B7B7"/>
              <w:left w:val="single" w:sz="6" w:space="0" w:color="B7B7B7"/>
              <w:bottom w:val="single" w:sz="6" w:space="0" w:color="B7B7B7"/>
              <w:right w:val="single" w:sz="6" w:space="0" w:color="B7B7B7"/>
            </w:tcBorders>
            <w:vAlign w:val="center"/>
          </w:tcPr>
          <w:p w14:paraId="632AA051" w14:textId="77777777" w:rsidR="00366941" w:rsidRPr="00000044" w:rsidRDefault="00000000">
            <w:pPr>
              <w:rPr>
                <w:sz w:val="24"/>
                <w:szCs w:val="24"/>
              </w:rPr>
            </w:pPr>
            <w:r w:rsidRPr="00000044">
              <w:rPr>
                <w:sz w:val="24"/>
                <w:szCs w:val="24"/>
              </w:rPr>
              <w:t>Dashboard</w:t>
            </w:r>
          </w:p>
        </w:tc>
        <w:tc>
          <w:tcPr>
            <w:tcW w:w="6264" w:type="dxa"/>
            <w:tcBorders>
              <w:top w:val="single" w:sz="6" w:space="0" w:color="B7B7B7"/>
              <w:left w:val="single" w:sz="6" w:space="0" w:color="B7B7B7"/>
              <w:bottom w:val="single" w:sz="6" w:space="0" w:color="B7B7B7"/>
              <w:right w:val="single" w:sz="6" w:space="0" w:color="B7B7B7"/>
            </w:tcBorders>
            <w:vAlign w:val="center"/>
          </w:tcPr>
          <w:p w14:paraId="75552042" w14:textId="77777777" w:rsidR="00366941" w:rsidRPr="00000044" w:rsidRDefault="00000000">
            <w:pPr>
              <w:rPr>
                <w:sz w:val="24"/>
                <w:szCs w:val="24"/>
              </w:rPr>
            </w:pPr>
            <w:r w:rsidRPr="00000044">
              <w:rPr>
                <w:sz w:val="24"/>
                <w:szCs w:val="24"/>
              </w:rPr>
              <w:t>Display visitor statistics and current records.</w:t>
            </w:r>
          </w:p>
        </w:tc>
      </w:tr>
      <w:tr w:rsidR="00366941" w:rsidRPr="00000044" w14:paraId="7D7111B1" w14:textId="77777777">
        <w:trPr>
          <w:jc w:val="center"/>
        </w:trPr>
        <w:tc>
          <w:tcPr>
            <w:tcW w:w="1008" w:type="dxa"/>
            <w:tcBorders>
              <w:top w:val="single" w:sz="6" w:space="0" w:color="B7B7B7"/>
              <w:left w:val="single" w:sz="6" w:space="0" w:color="B7B7B7"/>
              <w:bottom w:val="single" w:sz="6" w:space="0" w:color="B7B7B7"/>
              <w:right w:val="single" w:sz="6" w:space="0" w:color="B7B7B7"/>
            </w:tcBorders>
            <w:vAlign w:val="center"/>
          </w:tcPr>
          <w:p w14:paraId="3100470B" w14:textId="77777777" w:rsidR="00366941" w:rsidRPr="00000044" w:rsidRDefault="00000000">
            <w:pPr>
              <w:rPr>
                <w:sz w:val="24"/>
                <w:szCs w:val="24"/>
              </w:rPr>
            </w:pPr>
            <w:r w:rsidRPr="00000044">
              <w:rPr>
                <w:sz w:val="24"/>
                <w:szCs w:val="24"/>
              </w:rPr>
              <w:t>FR-15</w:t>
            </w:r>
          </w:p>
        </w:tc>
        <w:tc>
          <w:tcPr>
            <w:tcW w:w="1944" w:type="dxa"/>
            <w:tcBorders>
              <w:top w:val="single" w:sz="6" w:space="0" w:color="B7B7B7"/>
              <w:left w:val="single" w:sz="6" w:space="0" w:color="B7B7B7"/>
              <w:bottom w:val="single" w:sz="6" w:space="0" w:color="B7B7B7"/>
              <w:right w:val="single" w:sz="6" w:space="0" w:color="B7B7B7"/>
            </w:tcBorders>
            <w:vAlign w:val="center"/>
          </w:tcPr>
          <w:p w14:paraId="72B235C7" w14:textId="77777777" w:rsidR="00366941" w:rsidRPr="00000044" w:rsidRDefault="00000000">
            <w:pPr>
              <w:rPr>
                <w:sz w:val="24"/>
                <w:szCs w:val="24"/>
              </w:rPr>
            </w:pPr>
            <w:r w:rsidRPr="00000044">
              <w:rPr>
                <w:sz w:val="24"/>
                <w:szCs w:val="24"/>
              </w:rPr>
              <w:t>Browser Opening</w:t>
            </w:r>
          </w:p>
        </w:tc>
        <w:tc>
          <w:tcPr>
            <w:tcW w:w="6264" w:type="dxa"/>
            <w:tcBorders>
              <w:top w:val="single" w:sz="6" w:space="0" w:color="B7B7B7"/>
              <w:left w:val="single" w:sz="6" w:space="0" w:color="B7B7B7"/>
              <w:bottom w:val="single" w:sz="6" w:space="0" w:color="B7B7B7"/>
              <w:right w:val="single" w:sz="6" w:space="0" w:color="B7B7B7"/>
            </w:tcBorders>
            <w:vAlign w:val="center"/>
          </w:tcPr>
          <w:p w14:paraId="39C609C1" w14:textId="77777777" w:rsidR="00366941" w:rsidRPr="00000044" w:rsidRDefault="00000000">
            <w:pPr>
              <w:rPr>
                <w:sz w:val="24"/>
                <w:szCs w:val="24"/>
              </w:rPr>
            </w:pPr>
            <w:r w:rsidRPr="00000044">
              <w:rPr>
                <w:sz w:val="24"/>
                <w:szCs w:val="24"/>
              </w:rPr>
              <w:t>Open the local Flask application in Edge/Chrome when configured browser paths are available.</w:t>
            </w:r>
          </w:p>
        </w:tc>
      </w:tr>
    </w:tbl>
    <w:p w14:paraId="75C0B8AC" w14:textId="77777777" w:rsidR="00366941" w:rsidRDefault="00366941">
      <w:pPr>
        <w:spacing w:after="100"/>
      </w:pPr>
    </w:p>
    <w:p w14:paraId="7D79849C" w14:textId="2CCEACFE" w:rsidR="00366941" w:rsidRPr="001D4A60" w:rsidRDefault="00AF5D3E">
      <w:pPr>
        <w:pStyle w:val="Heading2"/>
        <w:spacing w:before="160" w:after="100"/>
        <w:rPr>
          <w:color w:val="00B050"/>
        </w:rPr>
      </w:pPr>
      <w:r>
        <w:rPr>
          <w:rFonts w:ascii="Times New Roman" w:hAnsi="Times New Roman"/>
          <w:color w:val="00B050"/>
        </w:rPr>
        <w:t>3</w:t>
      </w:r>
      <w:r w:rsidR="00000000" w:rsidRPr="001D4A60">
        <w:rPr>
          <w:rFonts w:ascii="Times New Roman" w:hAnsi="Times New Roman"/>
          <w:color w:val="00B050"/>
        </w:rPr>
        <w:t>.10.2 Non-Functional Requirements</w:t>
      </w:r>
    </w:p>
    <w:tbl>
      <w:tblPr>
        <w:tblStyle w:val="TableGrid"/>
        <w:tblW w:w="0" w:type="auto"/>
        <w:jc w:val="center"/>
        <w:tblLook w:val="04A0" w:firstRow="1" w:lastRow="0" w:firstColumn="1" w:lastColumn="0" w:noHBand="0" w:noVBand="1"/>
      </w:tblPr>
      <w:tblGrid>
        <w:gridCol w:w="1702"/>
        <w:gridCol w:w="7311"/>
      </w:tblGrid>
      <w:tr w:rsidR="00366941" w:rsidRPr="00000044" w14:paraId="4B23183C"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shd w:val="clear" w:color="auto" w:fill="D9E2F3"/>
          </w:tcPr>
          <w:p w14:paraId="39E144B1" w14:textId="77777777" w:rsidR="00366941" w:rsidRPr="00000044" w:rsidRDefault="00000000">
            <w:pPr>
              <w:rPr>
                <w:sz w:val="24"/>
                <w:szCs w:val="24"/>
              </w:rPr>
            </w:pPr>
            <w:r w:rsidRPr="00000044">
              <w:rPr>
                <w:b/>
                <w:sz w:val="24"/>
                <w:szCs w:val="24"/>
              </w:rPr>
              <w:t>Requirement</w:t>
            </w:r>
          </w:p>
        </w:tc>
        <w:tc>
          <w:tcPr>
            <w:tcW w:w="7311" w:type="dxa"/>
            <w:tcBorders>
              <w:top w:val="single" w:sz="6" w:space="0" w:color="B7B7B7"/>
              <w:left w:val="single" w:sz="6" w:space="0" w:color="B7B7B7"/>
              <w:bottom w:val="single" w:sz="6" w:space="0" w:color="B7B7B7"/>
              <w:right w:val="single" w:sz="6" w:space="0" w:color="B7B7B7"/>
            </w:tcBorders>
            <w:shd w:val="clear" w:color="auto" w:fill="D9E2F3"/>
          </w:tcPr>
          <w:p w14:paraId="1215030F" w14:textId="77777777" w:rsidR="00366941" w:rsidRPr="00000044" w:rsidRDefault="00000000">
            <w:pPr>
              <w:rPr>
                <w:sz w:val="24"/>
                <w:szCs w:val="24"/>
              </w:rPr>
            </w:pPr>
            <w:r w:rsidRPr="00000044">
              <w:rPr>
                <w:b/>
                <w:sz w:val="24"/>
                <w:szCs w:val="24"/>
              </w:rPr>
              <w:t>Description</w:t>
            </w:r>
          </w:p>
        </w:tc>
      </w:tr>
      <w:tr w:rsidR="00366941" w:rsidRPr="00000044" w14:paraId="6DE46BF4"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1C65A212" w14:textId="77777777" w:rsidR="00366941" w:rsidRPr="00000044" w:rsidRDefault="00000000">
            <w:pPr>
              <w:rPr>
                <w:sz w:val="24"/>
                <w:szCs w:val="24"/>
              </w:rPr>
            </w:pPr>
            <w:r w:rsidRPr="00000044">
              <w:rPr>
                <w:sz w:val="24"/>
                <w:szCs w:val="24"/>
              </w:rPr>
              <w:t>Performance</w:t>
            </w:r>
          </w:p>
        </w:tc>
        <w:tc>
          <w:tcPr>
            <w:tcW w:w="7311" w:type="dxa"/>
            <w:tcBorders>
              <w:top w:val="single" w:sz="6" w:space="0" w:color="B7B7B7"/>
              <w:left w:val="single" w:sz="6" w:space="0" w:color="B7B7B7"/>
              <w:bottom w:val="single" w:sz="6" w:space="0" w:color="B7B7B7"/>
              <w:right w:val="single" w:sz="6" w:space="0" w:color="B7B7B7"/>
            </w:tcBorders>
            <w:vAlign w:val="center"/>
          </w:tcPr>
          <w:p w14:paraId="02075214" w14:textId="77777777" w:rsidR="00366941" w:rsidRPr="00000044" w:rsidRDefault="00000000">
            <w:pPr>
              <w:rPr>
                <w:sz w:val="24"/>
                <w:szCs w:val="24"/>
              </w:rPr>
            </w:pPr>
            <w:r w:rsidRPr="00000044">
              <w:rPr>
                <w:sz w:val="24"/>
                <w:szCs w:val="24"/>
              </w:rPr>
              <w:t>Pages, searches and normal database operations should respond promptly for the project dataset.</w:t>
            </w:r>
          </w:p>
        </w:tc>
      </w:tr>
      <w:tr w:rsidR="00366941" w:rsidRPr="00000044" w14:paraId="56614622"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6F0E73AA" w14:textId="77777777" w:rsidR="00366941" w:rsidRPr="00000044" w:rsidRDefault="00000000">
            <w:pPr>
              <w:rPr>
                <w:sz w:val="24"/>
                <w:szCs w:val="24"/>
              </w:rPr>
            </w:pPr>
            <w:r w:rsidRPr="00000044">
              <w:rPr>
                <w:sz w:val="24"/>
                <w:szCs w:val="24"/>
              </w:rPr>
              <w:t>Usability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187833A0" w14:textId="77777777" w:rsidR="00366941" w:rsidRPr="00000044" w:rsidRDefault="00000000">
            <w:pPr>
              <w:rPr>
                <w:sz w:val="24"/>
                <w:szCs w:val="24"/>
              </w:rPr>
            </w:pPr>
            <w:r w:rsidRPr="00000044">
              <w:rPr>
                <w:sz w:val="24"/>
                <w:szCs w:val="24"/>
              </w:rPr>
              <w:t>The interface should provide clear forms, buttons, status labels and navigation for Security users.</w:t>
            </w:r>
          </w:p>
        </w:tc>
      </w:tr>
      <w:tr w:rsidR="00366941" w:rsidRPr="00000044" w14:paraId="0DDAE222"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6CCC6B5A" w14:textId="77777777" w:rsidR="00366941" w:rsidRPr="00000044" w:rsidRDefault="00000000">
            <w:pPr>
              <w:rPr>
                <w:sz w:val="24"/>
                <w:szCs w:val="24"/>
              </w:rPr>
            </w:pPr>
            <w:r w:rsidRPr="00000044">
              <w:rPr>
                <w:sz w:val="24"/>
                <w:szCs w:val="24"/>
              </w:rPr>
              <w:t>Security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793F5633" w14:textId="77777777" w:rsidR="00366941" w:rsidRPr="00000044" w:rsidRDefault="00000000">
            <w:pPr>
              <w:rPr>
                <w:sz w:val="24"/>
                <w:szCs w:val="24"/>
              </w:rPr>
            </w:pPr>
            <w:r w:rsidRPr="00000044">
              <w:rPr>
                <w:sz w:val="24"/>
                <w:szCs w:val="24"/>
              </w:rPr>
              <w:t>Protected routes require authorized sessions; Telegram decisions are checked against the relevant flat.</w:t>
            </w:r>
          </w:p>
        </w:tc>
      </w:tr>
      <w:tr w:rsidR="00366941" w:rsidRPr="00000044" w14:paraId="149AA986"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2121F2B8" w14:textId="77777777" w:rsidR="00366941" w:rsidRPr="00000044" w:rsidRDefault="00000000">
            <w:pPr>
              <w:rPr>
                <w:sz w:val="24"/>
                <w:szCs w:val="24"/>
              </w:rPr>
            </w:pPr>
            <w:r w:rsidRPr="00000044">
              <w:rPr>
                <w:sz w:val="24"/>
                <w:szCs w:val="24"/>
              </w:rPr>
              <w:t>Reliability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2E693172" w14:textId="77777777" w:rsidR="00366941" w:rsidRPr="00000044" w:rsidRDefault="00000000">
            <w:pPr>
              <w:rPr>
                <w:sz w:val="24"/>
                <w:szCs w:val="24"/>
              </w:rPr>
            </w:pPr>
            <w:r w:rsidRPr="00000044">
              <w:rPr>
                <w:sz w:val="24"/>
                <w:szCs w:val="24"/>
              </w:rPr>
              <w:t>Visitor status and timestamps should be stored consistently in the database.</w:t>
            </w:r>
          </w:p>
        </w:tc>
      </w:tr>
      <w:tr w:rsidR="00366941" w:rsidRPr="00000044" w14:paraId="1D525E2E"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0C663B9F" w14:textId="77777777" w:rsidR="00366941" w:rsidRPr="00000044" w:rsidRDefault="00000000">
            <w:pPr>
              <w:rPr>
                <w:sz w:val="24"/>
                <w:szCs w:val="24"/>
              </w:rPr>
            </w:pPr>
            <w:r w:rsidRPr="00000044">
              <w:rPr>
                <w:sz w:val="24"/>
                <w:szCs w:val="24"/>
              </w:rPr>
              <w:t>Data Integrity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4909F03E" w14:textId="77777777" w:rsidR="00366941" w:rsidRPr="00000044" w:rsidRDefault="00000000">
            <w:pPr>
              <w:rPr>
                <w:sz w:val="24"/>
                <w:szCs w:val="24"/>
              </w:rPr>
            </w:pPr>
            <w:r w:rsidRPr="00000044">
              <w:rPr>
                <w:sz w:val="24"/>
                <w:szCs w:val="24"/>
              </w:rPr>
              <w:t>Visitor records should preserve entry, exit, approval/rejection and responsible security information.</w:t>
            </w:r>
          </w:p>
        </w:tc>
      </w:tr>
      <w:tr w:rsidR="00366941" w:rsidRPr="00000044" w14:paraId="4F6593FA"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7BF3D483" w14:textId="77777777" w:rsidR="00366941" w:rsidRPr="00000044" w:rsidRDefault="00000000">
            <w:pPr>
              <w:rPr>
                <w:sz w:val="24"/>
                <w:szCs w:val="24"/>
              </w:rPr>
            </w:pPr>
            <w:r w:rsidRPr="00000044">
              <w:rPr>
                <w:sz w:val="24"/>
                <w:szCs w:val="24"/>
              </w:rPr>
              <w:t>Maintainability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542CA292" w14:textId="77777777" w:rsidR="00366941" w:rsidRPr="00000044" w:rsidRDefault="00000000">
            <w:pPr>
              <w:rPr>
                <w:sz w:val="24"/>
                <w:szCs w:val="24"/>
              </w:rPr>
            </w:pPr>
            <w:r w:rsidRPr="00000044">
              <w:rPr>
                <w:sz w:val="24"/>
                <w:szCs w:val="24"/>
              </w:rPr>
              <w:t>Application logic, templates, database operations and configuration should remain organized.</w:t>
            </w:r>
          </w:p>
        </w:tc>
      </w:tr>
      <w:tr w:rsidR="00366941" w:rsidRPr="00000044" w14:paraId="5958298F"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06EACEF7" w14:textId="77777777" w:rsidR="00366941" w:rsidRPr="00000044" w:rsidRDefault="00000000">
            <w:pPr>
              <w:rPr>
                <w:sz w:val="24"/>
                <w:szCs w:val="24"/>
              </w:rPr>
            </w:pPr>
            <w:r w:rsidRPr="00000044">
              <w:rPr>
                <w:sz w:val="24"/>
                <w:szCs w:val="24"/>
              </w:rPr>
              <w:lastRenderedPageBreak/>
              <w:t>Availability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791297D8" w14:textId="77777777" w:rsidR="00366941" w:rsidRPr="00000044" w:rsidRDefault="00000000">
            <w:pPr>
              <w:rPr>
                <w:sz w:val="24"/>
                <w:szCs w:val="24"/>
              </w:rPr>
            </w:pPr>
            <w:r w:rsidRPr="00000044">
              <w:rPr>
                <w:sz w:val="24"/>
                <w:szCs w:val="24"/>
              </w:rPr>
              <w:t>The local web application and Telegram approval path must be available when required.</w:t>
            </w:r>
          </w:p>
        </w:tc>
      </w:tr>
      <w:tr w:rsidR="00366941" w:rsidRPr="00000044" w14:paraId="55A1605D"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263F48F7" w14:textId="77777777" w:rsidR="00366941" w:rsidRPr="00000044" w:rsidRDefault="00000000">
            <w:pPr>
              <w:rPr>
                <w:sz w:val="24"/>
                <w:szCs w:val="24"/>
              </w:rPr>
            </w:pPr>
            <w:r w:rsidRPr="00000044">
              <w:rPr>
                <w:sz w:val="24"/>
                <w:szCs w:val="24"/>
              </w:rPr>
              <w:t>Compatibility</w:t>
            </w:r>
          </w:p>
        </w:tc>
        <w:tc>
          <w:tcPr>
            <w:tcW w:w="7311" w:type="dxa"/>
            <w:tcBorders>
              <w:top w:val="single" w:sz="6" w:space="0" w:color="B7B7B7"/>
              <w:left w:val="single" w:sz="6" w:space="0" w:color="B7B7B7"/>
              <w:bottom w:val="single" w:sz="6" w:space="0" w:color="B7B7B7"/>
              <w:right w:val="single" w:sz="6" w:space="0" w:color="B7B7B7"/>
            </w:tcBorders>
            <w:vAlign w:val="center"/>
          </w:tcPr>
          <w:p w14:paraId="64DEE26D" w14:textId="77777777" w:rsidR="00366941" w:rsidRPr="00000044" w:rsidRDefault="00000000">
            <w:pPr>
              <w:rPr>
                <w:sz w:val="24"/>
                <w:szCs w:val="24"/>
              </w:rPr>
            </w:pPr>
            <w:r w:rsidRPr="00000044">
              <w:rPr>
                <w:sz w:val="24"/>
                <w:szCs w:val="24"/>
              </w:rPr>
              <w:t>The web interface should work in modern desktop browsers such as Microsoft Edge and Google Chrome.</w:t>
            </w:r>
          </w:p>
        </w:tc>
      </w:tr>
      <w:tr w:rsidR="00366941" w:rsidRPr="00000044" w14:paraId="3C3B08D6" w14:textId="77777777" w:rsidTr="00000044">
        <w:trPr>
          <w:jc w:val="center"/>
        </w:trPr>
        <w:tc>
          <w:tcPr>
            <w:tcW w:w="1702" w:type="dxa"/>
            <w:tcBorders>
              <w:top w:val="single" w:sz="6" w:space="0" w:color="B7B7B7"/>
              <w:left w:val="single" w:sz="6" w:space="0" w:color="B7B7B7"/>
              <w:bottom w:val="single" w:sz="6" w:space="0" w:color="B7B7B7"/>
              <w:right w:val="single" w:sz="6" w:space="0" w:color="B7B7B7"/>
            </w:tcBorders>
            <w:vAlign w:val="center"/>
          </w:tcPr>
          <w:p w14:paraId="2AFAB7CA" w14:textId="77777777" w:rsidR="00366941" w:rsidRPr="00000044" w:rsidRDefault="00000000">
            <w:pPr>
              <w:rPr>
                <w:sz w:val="24"/>
                <w:szCs w:val="24"/>
              </w:rPr>
            </w:pPr>
            <w:r w:rsidRPr="00000044">
              <w:rPr>
                <w:sz w:val="24"/>
                <w:szCs w:val="24"/>
              </w:rPr>
              <w:t>Privacy</w:t>
            </w:r>
          </w:p>
        </w:tc>
        <w:tc>
          <w:tcPr>
            <w:tcW w:w="7311" w:type="dxa"/>
            <w:tcBorders>
              <w:top w:val="single" w:sz="6" w:space="0" w:color="B7B7B7"/>
              <w:left w:val="single" w:sz="6" w:space="0" w:color="B7B7B7"/>
              <w:bottom w:val="single" w:sz="6" w:space="0" w:color="B7B7B7"/>
              <w:right w:val="single" w:sz="6" w:space="0" w:color="B7B7B7"/>
            </w:tcBorders>
            <w:vAlign w:val="center"/>
          </w:tcPr>
          <w:p w14:paraId="6F69785A" w14:textId="77777777" w:rsidR="00366941" w:rsidRPr="00000044" w:rsidRDefault="00000000">
            <w:pPr>
              <w:rPr>
                <w:sz w:val="24"/>
                <w:szCs w:val="24"/>
              </w:rPr>
            </w:pPr>
            <w:r w:rsidRPr="00000044">
              <w:rPr>
                <w:sz w:val="24"/>
                <w:szCs w:val="24"/>
              </w:rPr>
              <w:t>Phone numbers, Telegram identifiers, bot tokens and application secrets should not be exposed unnecessarily.</w:t>
            </w:r>
          </w:p>
        </w:tc>
      </w:tr>
    </w:tbl>
    <w:p w14:paraId="3FCEC233" w14:textId="77777777" w:rsidR="00366941" w:rsidRDefault="00366941">
      <w:pPr>
        <w:spacing w:after="100"/>
      </w:pPr>
    </w:p>
    <w:p w14:paraId="79FCEACD" w14:textId="49C59972" w:rsidR="00366941" w:rsidRPr="00C93111" w:rsidRDefault="001020F4">
      <w:pPr>
        <w:pStyle w:val="Heading2"/>
        <w:spacing w:before="160" w:after="100"/>
        <w:rPr>
          <w:color w:val="F79646" w:themeColor="accent6"/>
        </w:rPr>
      </w:pPr>
      <w:r>
        <w:rPr>
          <w:rFonts w:ascii="Times New Roman" w:hAnsi="Times New Roman"/>
          <w:color w:val="F79646" w:themeColor="accent6"/>
        </w:rPr>
        <w:t>3</w:t>
      </w:r>
      <w:r w:rsidR="00000000" w:rsidRPr="00C93111">
        <w:rPr>
          <w:rFonts w:ascii="Times New Roman" w:hAnsi="Times New Roman"/>
          <w:color w:val="F79646" w:themeColor="accent6"/>
        </w:rPr>
        <w:t>.11 Other Requirements</w:t>
      </w:r>
    </w:p>
    <w:p w14:paraId="76C8B73A" w14:textId="5D05F236" w:rsidR="00366941" w:rsidRPr="001D4A60" w:rsidRDefault="001020F4">
      <w:pPr>
        <w:pStyle w:val="Heading2"/>
        <w:spacing w:before="160" w:after="100"/>
        <w:rPr>
          <w:color w:val="00B050"/>
        </w:rPr>
      </w:pPr>
      <w:r>
        <w:rPr>
          <w:rFonts w:ascii="Times New Roman" w:hAnsi="Times New Roman"/>
          <w:color w:val="00B050"/>
        </w:rPr>
        <w:t>3</w:t>
      </w:r>
      <w:r w:rsidR="00000000" w:rsidRPr="001D4A60">
        <w:rPr>
          <w:rFonts w:ascii="Times New Roman" w:hAnsi="Times New Roman"/>
          <w:color w:val="00B050"/>
        </w:rPr>
        <w:t>.11.1 Interfaces</w:t>
      </w:r>
    </w:p>
    <w:p w14:paraId="0D2A168C" w14:textId="77777777" w:rsidR="00366941" w:rsidRPr="00000044" w:rsidRDefault="00000000" w:rsidP="00B35588">
      <w:pPr>
        <w:pStyle w:val="ListBullet"/>
        <w:numPr>
          <w:ilvl w:val="0"/>
          <w:numId w:val="20"/>
        </w:numPr>
        <w:spacing w:after="100"/>
        <w:rPr>
          <w:sz w:val="28"/>
          <w:szCs w:val="28"/>
        </w:rPr>
      </w:pPr>
      <w:r w:rsidRPr="00000044">
        <w:rPr>
          <w:sz w:val="28"/>
          <w:szCs w:val="28"/>
        </w:rPr>
        <w:t>Login Interface: Username and password fields for Security and Boss/Administrator access.</w:t>
      </w:r>
    </w:p>
    <w:p w14:paraId="22AFB0AF" w14:textId="77777777" w:rsidR="00366941" w:rsidRPr="00000044" w:rsidRDefault="00000000" w:rsidP="00B35588">
      <w:pPr>
        <w:pStyle w:val="ListBullet"/>
        <w:numPr>
          <w:ilvl w:val="0"/>
          <w:numId w:val="20"/>
        </w:numPr>
        <w:spacing w:after="100"/>
        <w:rPr>
          <w:sz w:val="28"/>
          <w:szCs w:val="28"/>
        </w:rPr>
      </w:pPr>
      <w:r w:rsidRPr="00000044">
        <w:rPr>
          <w:sz w:val="28"/>
          <w:szCs w:val="28"/>
        </w:rPr>
        <w:t>Security Dashboard: Counts, current visitor information and navigation to operational pages.</w:t>
      </w:r>
    </w:p>
    <w:p w14:paraId="4919E96A" w14:textId="77777777" w:rsidR="00366941" w:rsidRPr="00000044" w:rsidRDefault="00000000" w:rsidP="00B35588">
      <w:pPr>
        <w:pStyle w:val="ListBullet"/>
        <w:numPr>
          <w:ilvl w:val="0"/>
          <w:numId w:val="20"/>
        </w:numPr>
        <w:spacing w:after="100"/>
        <w:rPr>
          <w:sz w:val="28"/>
          <w:szCs w:val="28"/>
        </w:rPr>
      </w:pPr>
      <w:r w:rsidRPr="00000044">
        <w:rPr>
          <w:sz w:val="28"/>
          <w:szCs w:val="28"/>
        </w:rPr>
        <w:t>Register Visitor Interface: Visitor details, country code, resident/flat selection and duration.</w:t>
      </w:r>
    </w:p>
    <w:p w14:paraId="021C580F" w14:textId="77777777" w:rsidR="00366941" w:rsidRPr="00000044" w:rsidRDefault="00000000" w:rsidP="00B35588">
      <w:pPr>
        <w:pStyle w:val="ListBullet"/>
        <w:numPr>
          <w:ilvl w:val="0"/>
          <w:numId w:val="20"/>
        </w:numPr>
        <w:spacing w:after="100"/>
        <w:rPr>
          <w:sz w:val="28"/>
          <w:szCs w:val="28"/>
        </w:rPr>
      </w:pPr>
      <w:r w:rsidRPr="00000044">
        <w:rPr>
          <w:sz w:val="28"/>
          <w:szCs w:val="28"/>
        </w:rPr>
        <w:t>Approval Interface: Pending visitor requests and Telegram resend operation.</w:t>
      </w:r>
    </w:p>
    <w:p w14:paraId="146AF50B" w14:textId="77777777" w:rsidR="00366941" w:rsidRPr="00000044" w:rsidRDefault="00000000" w:rsidP="00B35588">
      <w:pPr>
        <w:pStyle w:val="ListBullet"/>
        <w:numPr>
          <w:ilvl w:val="0"/>
          <w:numId w:val="20"/>
        </w:numPr>
        <w:spacing w:after="100"/>
        <w:rPr>
          <w:sz w:val="28"/>
          <w:szCs w:val="28"/>
        </w:rPr>
      </w:pPr>
      <w:r w:rsidRPr="00000044">
        <w:rPr>
          <w:sz w:val="28"/>
          <w:szCs w:val="28"/>
        </w:rPr>
        <w:t>Telegram Interface: Visitor details with APPROVE and DISAPPROVE actions.</w:t>
      </w:r>
    </w:p>
    <w:p w14:paraId="66476650" w14:textId="77777777" w:rsidR="00366941" w:rsidRPr="00000044" w:rsidRDefault="00000000" w:rsidP="00B35588">
      <w:pPr>
        <w:pStyle w:val="ListBullet"/>
        <w:numPr>
          <w:ilvl w:val="0"/>
          <w:numId w:val="20"/>
        </w:numPr>
        <w:spacing w:after="100"/>
        <w:rPr>
          <w:sz w:val="28"/>
          <w:szCs w:val="28"/>
        </w:rPr>
      </w:pPr>
      <w:r w:rsidRPr="00000044">
        <w:rPr>
          <w:sz w:val="28"/>
          <w:szCs w:val="28"/>
        </w:rPr>
        <w:t>Exit Interface: Search/current Inside visitors and Mark Exit action.</w:t>
      </w:r>
    </w:p>
    <w:p w14:paraId="5C2CE832" w14:textId="77777777" w:rsidR="00366941" w:rsidRPr="00000044" w:rsidRDefault="00000000" w:rsidP="00B35588">
      <w:pPr>
        <w:pStyle w:val="ListBullet"/>
        <w:numPr>
          <w:ilvl w:val="0"/>
          <w:numId w:val="20"/>
        </w:numPr>
        <w:spacing w:after="100"/>
        <w:rPr>
          <w:sz w:val="28"/>
          <w:szCs w:val="28"/>
        </w:rPr>
      </w:pPr>
      <w:r w:rsidRPr="00000044">
        <w:rPr>
          <w:sz w:val="28"/>
          <w:szCs w:val="28"/>
        </w:rPr>
        <w:t>History Interface: Stored visitor records and lifecycle information.</w:t>
      </w:r>
    </w:p>
    <w:p w14:paraId="41D4BDE6" w14:textId="77777777" w:rsidR="00366941" w:rsidRPr="00000044" w:rsidRDefault="00000000" w:rsidP="00B35588">
      <w:pPr>
        <w:pStyle w:val="ListBullet"/>
        <w:numPr>
          <w:ilvl w:val="0"/>
          <w:numId w:val="20"/>
        </w:numPr>
        <w:spacing w:after="100"/>
        <w:rPr>
          <w:sz w:val="28"/>
          <w:szCs w:val="28"/>
        </w:rPr>
      </w:pPr>
      <w:r w:rsidRPr="00000044">
        <w:rPr>
          <w:sz w:val="28"/>
          <w:szCs w:val="28"/>
        </w:rPr>
        <w:t>Boss Dashboard: Overall visitor records and statistics.</w:t>
      </w:r>
    </w:p>
    <w:p w14:paraId="19860470" w14:textId="254AA0D5" w:rsidR="00366941" w:rsidRPr="001D4A60" w:rsidRDefault="001020F4">
      <w:pPr>
        <w:pStyle w:val="Heading2"/>
        <w:spacing w:before="160" w:after="100"/>
        <w:rPr>
          <w:color w:val="00B050"/>
        </w:rPr>
      </w:pPr>
      <w:r>
        <w:rPr>
          <w:rFonts w:ascii="Times New Roman" w:hAnsi="Times New Roman"/>
          <w:color w:val="00B050"/>
        </w:rPr>
        <w:t>3</w:t>
      </w:r>
      <w:r w:rsidR="00000000" w:rsidRPr="001D4A60">
        <w:rPr>
          <w:rFonts w:ascii="Times New Roman" w:hAnsi="Times New Roman"/>
          <w:color w:val="00B050"/>
        </w:rPr>
        <w:t>.11.2 Hardware and Software Requirements</w:t>
      </w:r>
    </w:p>
    <w:p w14:paraId="4564F509" w14:textId="77777777" w:rsidR="00366941" w:rsidRPr="00000044" w:rsidRDefault="00000000" w:rsidP="00B35588">
      <w:pPr>
        <w:pStyle w:val="ListBullet"/>
        <w:numPr>
          <w:ilvl w:val="0"/>
          <w:numId w:val="21"/>
        </w:numPr>
        <w:spacing w:after="100"/>
        <w:rPr>
          <w:sz w:val="28"/>
          <w:szCs w:val="28"/>
        </w:rPr>
      </w:pPr>
      <w:r w:rsidRPr="00000044">
        <w:rPr>
          <w:sz w:val="28"/>
          <w:szCs w:val="28"/>
        </w:rPr>
        <w:t>Computer or laptop capable of running Python and a modern web browser.</w:t>
      </w:r>
    </w:p>
    <w:p w14:paraId="4D192486" w14:textId="77777777" w:rsidR="00366941" w:rsidRPr="00000044" w:rsidRDefault="00000000" w:rsidP="00B35588">
      <w:pPr>
        <w:pStyle w:val="ListBullet"/>
        <w:numPr>
          <w:ilvl w:val="0"/>
          <w:numId w:val="21"/>
        </w:numPr>
        <w:spacing w:after="100"/>
        <w:rPr>
          <w:sz w:val="28"/>
          <w:szCs w:val="28"/>
        </w:rPr>
      </w:pPr>
      <w:r w:rsidRPr="00000044">
        <w:rPr>
          <w:sz w:val="28"/>
          <w:szCs w:val="28"/>
        </w:rPr>
        <w:t>Windows environment for the demonstrated local setup.</w:t>
      </w:r>
    </w:p>
    <w:p w14:paraId="589B02BE" w14:textId="77777777" w:rsidR="00366941" w:rsidRPr="00000044" w:rsidRDefault="00000000" w:rsidP="00B35588">
      <w:pPr>
        <w:pStyle w:val="ListBullet"/>
        <w:numPr>
          <w:ilvl w:val="0"/>
          <w:numId w:val="21"/>
        </w:numPr>
        <w:spacing w:after="100"/>
        <w:rPr>
          <w:sz w:val="28"/>
          <w:szCs w:val="28"/>
        </w:rPr>
      </w:pPr>
      <w:r w:rsidRPr="00000044">
        <w:rPr>
          <w:sz w:val="28"/>
          <w:szCs w:val="28"/>
        </w:rPr>
        <w:t>Python runtime with Flask and required project packages.</w:t>
      </w:r>
    </w:p>
    <w:p w14:paraId="4DC5199A" w14:textId="77777777" w:rsidR="00366941" w:rsidRPr="00000044" w:rsidRDefault="00000000" w:rsidP="00B35588">
      <w:pPr>
        <w:pStyle w:val="ListBullet"/>
        <w:numPr>
          <w:ilvl w:val="0"/>
          <w:numId w:val="21"/>
        </w:numPr>
        <w:spacing w:after="100"/>
        <w:rPr>
          <w:sz w:val="28"/>
          <w:szCs w:val="28"/>
        </w:rPr>
      </w:pPr>
      <w:r w:rsidRPr="00000044">
        <w:rPr>
          <w:sz w:val="28"/>
          <w:szCs w:val="28"/>
        </w:rPr>
        <w:t>SQLite database support.</w:t>
      </w:r>
    </w:p>
    <w:p w14:paraId="1D73F5F9" w14:textId="77777777" w:rsidR="00366941" w:rsidRPr="00000044" w:rsidRDefault="00000000" w:rsidP="00B35588">
      <w:pPr>
        <w:pStyle w:val="ListBullet"/>
        <w:numPr>
          <w:ilvl w:val="0"/>
          <w:numId w:val="21"/>
        </w:numPr>
        <w:spacing w:after="100"/>
        <w:rPr>
          <w:sz w:val="28"/>
          <w:szCs w:val="28"/>
        </w:rPr>
      </w:pPr>
      <w:r w:rsidRPr="00000044">
        <w:rPr>
          <w:sz w:val="28"/>
          <w:szCs w:val="28"/>
        </w:rPr>
        <w:t>Microsoft Edge or Google Chrome for browser-based access.</w:t>
      </w:r>
    </w:p>
    <w:p w14:paraId="04B020CF" w14:textId="77777777" w:rsidR="00366941" w:rsidRPr="00000044" w:rsidRDefault="00000000" w:rsidP="00B35588">
      <w:pPr>
        <w:pStyle w:val="ListBullet"/>
        <w:numPr>
          <w:ilvl w:val="0"/>
          <w:numId w:val="21"/>
        </w:numPr>
        <w:spacing w:after="100"/>
        <w:rPr>
          <w:sz w:val="28"/>
          <w:szCs w:val="28"/>
        </w:rPr>
      </w:pPr>
      <w:r w:rsidRPr="00000044">
        <w:rPr>
          <w:sz w:val="28"/>
          <w:szCs w:val="28"/>
        </w:rPr>
        <w:t>Internet connectivity for Telegram approval communication.</w:t>
      </w:r>
    </w:p>
    <w:p w14:paraId="73E76662" w14:textId="77777777" w:rsidR="00366941" w:rsidRPr="00000044" w:rsidRDefault="00000000" w:rsidP="00B35588">
      <w:pPr>
        <w:pStyle w:val="ListBullet"/>
        <w:numPr>
          <w:ilvl w:val="0"/>
          <w:numId w:val="21"/>
        </w:numPr>
        <w:spacing w:after="100"/>
        <w:rPr>
          <w:sz w:val="28"/>
          <w:szCs w:val="28"/>
        </w:rPr>
      </w:pPr>
      <w:r w:rsidRPr="00000044">
        <w:rPr>
          <w:sz w:val="28"/>
          <w:szCs w:val="28"/>
        </w:rPr>
        <w:t>Telegram application/account for the connected resident workflow.</w:t>
      </w:r>
    </w:p>
    <w:p w14:paraId="0F4FBEDB" w14:textId="77777777" w:rsidR="00366941" w:rsidRPr="00000044" w:rsidRDefault="00000000" w:rsidP="00B35588">
      <w:pPr>
        <w:pStyle w:val="ListBullet"/>
        <w:numPr>
          <w:ilvl w:val="0"/>
          <w:numId w:val="21"/>
        </w:numPr>
        <w:spacing w:after="100"/>
        <w:rPr>
          <w:sz w:val="28"/>
          <w:szCs w:val="28"/>
        </w:rPr>
      </w:pPr>
      <w:r w:rsidRPr="00000044">
        <w:rPr>
          <w:sz w:val="28"/>
          <w:szCs w:val="28"/>
        </w:rPr>
        <w:t>Development editor such as Visual Studio Code may be used for source-code editing.</w:t>
      </w:r>
    </w:p>
    <w:p w14:paraId="015997C7" w14:textId="0D7AF3A3" w:rsidR="00366941" w:rsidRPr="001D4A60" w:rsidRDefault="001020F4">
      <w:pPr>
        <w:pStyle w:val="Heading2"/>
        <w:spacing w:before="160" w:after="100"/>
        <w:rPr>
          <w:color w:val="00B050"/>
        </w:rPr>
      </w:pPr>
      <w:r>
        <w:rPr>
          <w:rFonts w:ascii="Times New Roman" w:hAnsi="Times New Roman"/>
          <w:color w:val="00B050"/>
        </w:rPr>
        <w:t>3</w:t>
      </w:r>
      <w:r w:rsidR="00000000" w:rsidRPr="001D4A60">
        <w:rPr>
          <w:rFonts w:ascii="Times New Roman" w:hAnsi="Times New Roman"/>
          <w:color w:val="00B050"/>
        </w:rPr>
        <w:t>.11.3 Data Storage Requirements</w:t>
      </w:r>
    </w:p>
    <w:p w14:paraId="652053F4" w14:textId="77777777" w:rsidR="00366941" w:rsidRPr="00000044" w:rsidRDefault="00000000">
      <w:pPr>
        <w:spacing w:after="100"/>
        <w:rPr>
          <w:sz w:val="28"/>
          <w:szCs w:val="28"/>
        </w:rPr>
      </w:pPr>
      <w:r w:rsidRPr="00000044">
        <w:rPr>
          <w:sz w:val="28"/>
          <w:szCs w:val="28"/>
        </w:rPr>
        <w:t>The application uses SQLite database storage. The main resident table stores resident identity, flat, phone and Telegram connection information. The visitor table stores visitor identity, purpose, destination flat, resident information, duration, status, approval/rejection timestamps, entry/exit timestamps and the security users responsible for operations.</w:t>
      </w:r>
    </w:p>
    <w:tbl>
      <w:tblPr>
        <w:tblStyle w:val="TableGrid"/>
        <w:tblW w:w="9719" w:type="dxa"/>
        <w:jc w:val="center"/>
        <w:tblLook w:val="04A0" w:firstRow="1" w:lastRow="0" w:firstColumn="1" w:lastColumn="0" w:noHBand="0" w:noVBand="1"/>
      </w:tblPr>
      <w:tblGrid>
        <w:gridCol w:w="2278"/>
        <w:gridCol w:w="1518"/>
        <w:gridCol w:w="5923"/>
      </w:tblGrid>
      <w:tr w:rsidR="00366941" w:rsidRPr="00000044" w14:paraId="2477FFB4" w14:textId="77777777" w:rsidTr="00C93111">
        <w:trPr>
          <w:trHeight w:val="368"/>
          <w:jc w:val="center"/>
        </w:trPr>
        <w:tc>
          <w:tcPr>
            <w:tcW w:w="2278" w:type="dxa"/>
            <w:tcBorders>
              <w:top w:val="single" w:sz="6" w:space="0" w:color="B7B7B7"/>
              <w:left w:val="single" w:sz="6" w:space="0" w:color="B7B7B7"/>
              <w:bottom w:val="single" w:sz="6" w:space="0" w:color="B7B7B7"/>
              <w:right w:val="single" w:sz="6" w:space="0" w:color="B7B7B7"/>
            </w:tcBorders>
            <w:shd w:val="clear" w:color="auto" w:fill="D9E2F3"/>
          </w:tcPr>
          <w:p w14:paraId="2441AD5B" w14:textId="77777777" w:rsidR="00366941" w:rsidRPr="00000044" w:rsidRDefault="00000000">
            <w:pPr>
              <w:rPr>
                <w:sz w:val="24"/>
                <w:szCs w:val="24"/>
              </w:rPr>
            </w:pPr>
            <w:r w:rsidRPr="00000044">
              <w:rPr>
                <w:b/>
                <w:sz w:val="24"/>
                <w:szCs w:val="24"/>
              </w:rPr>
              <w:lastRenderedPageBreak/>
              <w:t>Residents Field</w:t>
            </w:r>
          </w:p>
        </w:tc>
        <w:tc>
          <w:tcPr>
            <w:tcW w:w="1518" w:type="dxa"/>
            <w:tcBorders>
              <w:top w:val="single" w:sz="6" w:space="0" w:color="B7B7B7"/>
              <w:left w:val="single" w:sz="6" w:space="0" w:color="B7B7B7"/>
              <w:bottom w:val="single" w:sz="6" w:space="0" w:color="B7B7B7"/>
              <w:right w:val="single" w:sz="6" w:space="0" w:color="B7B7B7"/>
            </w:tcBorders>
            <w:shd w:val="clear" w:color="auto" w:fill="D9E2F3"/>
          </w:tcPr>
          <w:p w14:paraId="06A448B7" w14:textId="77777777" w:rsidR="00366941" w:rsidRPr="00000044" w:rsidRDefault="00000000">
            <w:pPr>
              <w:rPr>
                <w:sz w:val="24"/>
                <w:szCs w:val="24"/>
              </w:rPr>
            </w:pPr>
            <w:r w:rsidRPr="00000044">
              <w:rPr>
                <w:b/>
                <w:sz w:val="24"/>
                <w:szCs w:val="24"/>
              </w:rPr>
              <w:t>Type</w:t>
            </w:r>
          </w:p>
        </w:tc>
        <w:tc>
          <w:tcPr>
            <w:tcW w:w="5923" w:type="dxa"/>
            <w:tcBorders>
              <w:top w:val="single" w:sz="6" w:space="0" w:color="B7B7B7"/>
              <w:left w:val="single" w:sz="6" w:space="0" w:color="B7B7B7"/>
              <w:bottom w:val="single" w:sz="6" w:space="0" w:color="B7B7B7"/>
              <w:right w:val="single" w:sz="6" w:space="0" w:color="B7B7B7"/>
            </w:tcBorders>
            <w:shd w:val="clear" w:color="auto" w:fill="D9E2F3"/>
          </w:tcPr>
          <w:p w14:paraId="678640FC" w14:textId="77777777" w:rsidR="00366941" w:rsidRPr="00000044" w:rsidRDefault="00000000">
            <w:pPr>
              <w:rPr>
                <w:sz w:val="24"/>
                <w:szCs w:val="24"/>
              </w:rPr>
            </w:pPr>
            <w:r w:rsidRPr="00000044">
              <w:rPr>
                <w:b/>
                <w:sz w:val="24"/>
                <w:szCs w:val="24"/>
              </w:rPr>
              <w:t>Purpose</w:t>
            </w:r>
          </w:p>
        </w:tc>
      </w:tr>
      <w:tr w:rsidR="00366941" w:rsidRPr="00000044" w14:paraId="21E43086" w14:textId="77777777" w:rsidTr="00C93111">
        <w:trPr>
          <w:trHeight w:val="368"/>
          <w:jc w:val="center"/>
        </w:trPr>
        <w:tc>
          <w:tcPr>
            <w:tcW w:w="2278" w:type="dxa"/>
            <w:tcBorders>
              <w:top w:val="single" w:sz="6" w:space="0" w:color="B7B7B7"/>
              <w:left w:val="single" w:sz="6" w:space="0" w:color="B7B7B7"/>
              <w:bottom w:val="single" w:sz="6" w:space="0" w:color="B7B7B7"/>
              <w:right w:val="single" w:sz="6" w:space="0" w:color="B7B7B7"/>
            </w:tcBorders>
            <w:vAlign w:val="center"/>
          </w:tcPr>
          <w:p w14:paraId="2A997568" w14:textId="77777777" w:rsidR="00366941" w:rsidRPr="00000044" w:rsidRDefault="00000000">
            <w:pPr>
              <w:rPr>
                <w:sz w:val="24"/>
                <w:szCs w:val="24"/>
              </w:rPr>
            </w:pPr>
            <w:r w:rsidRPr="00000044">
              <w:rPr>
                <w:sz w:val="24"/>
                <w:szCs w:val="24"/>
              </w:rPr>
              <w:t>id</w:t>
            </w:r>
          </w:p>
        </w:tc>
        <w:tc>
          <w:tcPr>
            <w:tcW w:w="1518" w:type="dxa"/>
            <w:tcBorders>
              <w:top w:val="single" w:sz="6" w:space="0" w:color="B7B7B7"/>
              <w:left w:val="single" w:sz="6" w:space="0" w:color="B7B7B7"/>
              <w:bottom w:val="single" w:sz="6" w:space="0" w:color="B7B7B7"/>
              <w:right w:val="single" w:sz="6" w:space="0" w:color="B7B7B7"/>
            </w:tcBorders>
            <w:vAlign w:val="center"/>
          </w:tcPr>
          <w:p w14:paraId="5C39E887" w14:textId="77777777" w:rsidR="00366941" w:rsidRPr="00000044" w:rsidRDefault="00000000">
            <w:pPr>
              <w:rPr>
                <w:sz w:val="24"/>
                <w:szCs w:val="24"/>
              </w:rPr>
            </w:pPr>
            <w:r w:rsidRPr="00000044">
              <w:rPr>
                <w:sz w:val="24"/>
                <w:szCs w:val="24"/>
              </w:rPr>
              <w:t>INTEGER</w:t>
            </w:r>
          </w:p>
        </w:tc>
        <w:tc>
          <w:tcPr>
            <w:tcW w:w="5923" w:type="dxa"/>
            <w:tcBorders>
              <w:top w:val="single" w:sz="6" w:space="0" w:color="B7B7B7"/>
              <w:left w:val="single" w:sz="6" w:space="0" w:color="B7B7B7"/>
              <w:bottom w:val="single" w:sz="6" w:space="0" w:color="B7B7B7"/>
              <w:right w:val="single" w:sz="6" w:space="0" w:color="B7B7B7"/>
            </w:tcBorders>
            <w:vAlign w:val="center"/>
          </w:tcPr>
          <w:p w14:paraId="349A6367" w14:textId="77777777" w:rsidR="00366941" w:rsidRPr="00000044" w:rsidRDefault="00000000">
            <w:pPr>
              <w:rPr>
                <w:sz w:val="24"/>
                <w:szCs w:val="24"/>
              </w:rPr>
            </w:pPr>
            <w:r w:rsidRPr="00000044">
              <w:rPr>
                <w:sz w:val="24"/>
                <w:szCs w:val="24"/>
              </w:rPr>
              <w:t>Primary key</w:t>
            </w:r>
          </w:p>
        </w:tc>
      </w:tr>
      <w:tr w:rsidR="00366941" w:rsidRPr="00000044" w14:paraId="0AD6A718" w14:textId="77777777" w:rsidTr="00C93111">
        <w:trPr>
          <w:trHeight w:val="348"/>
          <w:jc w:val="center"/>
        </w:trPr>
        <w:tc>
          <w:tcPr>
            <w:tcW w:w="2278" w:type="dxa"/>
            <w:tcBorders>
              <w:top w:val="single" w:sz="6" w:space="0" w:color="B7B7B7"/>
              <w:left w:val="single" w:sz="6" w:space="0" w:color="B7B7B7"/>
              <w:bottom w:val="single" w:sz="6" w:space="0" w:color="B7B7B7"/>
              <w:right w:val="single" w:sz="6" w:space="0" w:color="B7B7B7"/>
            </w:tcBorders>
            <w:vAlign w:val="center"/>
          </w:tcPr>
          <w:p w14:paraId="4A2650CE" w14:textId="77777777" w:rsidR="00366941" w:rsidRPr="00000044" w:rsidRDefault="00000000">
            <w:pPr>
              <w:rPr>
                <w:sz w:val="24"/>
                <w:szCs w:val="24"/>
              </w:rPr>
            </w:pPr>
            <w:r w:rsidRPr="00000044">
              <w:rPr>
                <w:sz w:val="24"/>
                <w:szCs w:val="24"/>
              </w:rPr>
              <w:t>name</w:t>
            </w:r>
          </w:p>
        </w:tc>
        <w:tc>
          <w:tcPr>
            <w:tcW w:w="1518" w:type="dxa"/>
            <w:tcBorders>
              <w:top w:val="single" w:sz="6" w:space="0" w:color="B7B7B7"/>
              <w:left w:val="single" w:sz="6" w:space="0" w:color="B7B7B7"/>
              <w:bottom w:val="single" w:sz="6" w:space="0" w:color="B7B7B7"/>
              <w:right w:val="single" w:sz="6" w:space="0" w:color="B7B7B7"/>
            </w:tcBorders>
            <w:vAlign w:val="center"/>
          </w:tcPr>
          <w:p w14:paraId="3AF6DDA8" w14:textId="77777777" w:rsidR="00366941" w:rsidRPr="00000044" w:rsidRDefault="00000000">
            <w:pPr>
              <w:rPr>
                <w:sz w:val="24"/>
                <w:szCs w:val="24"/>
              </w:rPr>
            </w:pPr>
            <w:r w:rsidRPr="00000044">
              <w:rPr>
                <w:sz w:val="24"/>
                <w:szCs w:val="24"/>
              </w:rPr>
              <w:t>TEXT</w:t>
            </w:r>
          </w:p>
        </w:tc>
        <w:tc>
          <w:tcPr>
            <w:tcW w:w="5923" w:type="dxa"/>
            <w:tcBorders>
              <w:top w:val="single" w:sz="6" w:space="0" w:color="B7B7B7"/>
              <w:left w:val="single" w:sz="6" w:space="0" w:color="B7B7B7"/>
              <w:bottom w:val="single" w:sz="6" w:space="0" w:color="B7B7B7"/>
              <w:right w:val="single" w:sz="6" w:space="0" w:color="B7B7B7"/>
            </w:tcBorders>
            <w:vAlign w:val="center"/>
          </w:tcPr>
          <w:p w14:paraId="2BA2424F" w14:textId="77777777" w:rsidR="00366941" w:rsidRPr="00000044" w:rsidRDefault="00000000">
            <w:pPr>
              <w:rPr>
                <w:sz w:val="24"/>
                <w:szCs w:val="24"/>
              </w:rPr>
            </w:pPr>
            <w:r w:rsidRPr="00000044">
              <w:rPr>
                <w:sz w:val="24"/>
                <w:szCs w:val="24"/>
              </w:rPr>
              <w:t>Resident name</w:t>
            </w:r>
          </w:p>
        </w:tc>
      </w:tr>
      <w:tr w:rsidR="00366941" w:rsidRPr="00000044" w14:paraId="2D8C5C8A" w14:textId="77777777" w:rsidTr="00C93111">
        <w:trPr>
          <w:trHeight w:val="368"/>
          <w:jc w:val="center"/>
        </w:trPr>
        <w:tc>
          <w:tcPr>
            <w:tcW w:w="2278" w:type="dxa"/>
            <w:tcBorders>
              <w:top w:val="single" w:sz="6" w:space="0" w:color="B7B7B7"/>
              <w:left w:val="single" w:sz="6" w:space="0" w:color="B7B7B7"/>
              <w:bottom w:val="single" w:sz="6" w:space="0" w:color="B7B7B7"/>
              <w:right w:val="single" w:sz="6" w:space="0" w:color="B7B7B7"/>
            </w:tcBorders>
            <w:vAlign w:val="center"/>
          </w:tcPr>
          <w:p w14:paraId="67D507C0" w14:textId="77777777" w:rsidR="00366941" w:rsidRPr="00000044" w:rsidRDefault="00000000">
            <w:pPr>
              <w:rPr>
                <w:sz w:val="24"/>
                <w:szCs w:val="24"/>
              </w:rPr>
            </w:pPr>
            <w:r w:rsidRPr="00000044">
              <w:rPr>
                <w:sz w:val="24"/>
                <w:szCs w:val="24"/>
              </w:rPr>
              <w:t>flat</w:t>
            </w:r>
          </w:p>
        </w:tc>
        <w:tc>
          <w:tcPr>
            <w:tcW w:w="1518" w:type="dxa"/>
            <w:tcBorders>
              <w:top w:val="single" w:sz="6" w:space="0" w:color="B7B7B7"/>
              <w:left w:val="single" w:sz="6" w:space="0" w:color="B7B7B7"/>
              <w:bottom w:val="single" w:sz="6" w:space="0" w:color="B7B7B7"/>
              <w:right w:val="single" w:sz="6" w:space="0" w:color="B7B7B7"/>
            </w:tcBorders>
            <w:vAlign w:val="center"/>
          </w:tcPr>
          <w:p w14:paraId="72974E41" w14:textId="77777777" w:rsidR="00366941" w:rsidRPr="00000044" w:rsidRDefault="00000000">
            <w:pPr>
              <w:rPr>
                <w:sz w:val="24"/>
                <w:szCs w:val="24"/>
              </w:rPr>
            </w:pPr>
            <w:r w:rsidRPr="00000044">
              <w:rPr>
                <w:sz w:val="24"/>
                <w:szCs w:val="24"/>
              </w:rPr>
              <w:t>TEXT</w:t>
            </w:r>
          </w:p>
        </w:tc>
        <w:tc>
          <w:tcPr>
            <w:tcW w:w="5923" w:type="dxa"/>
            <w:tcBorders>
              <w:top w:val="single" w:sz="6" w:space="0" w:color="B7B7B7"/>
              <w:left w:val="single" w:sz="6" w:space="0" w:color="B7B7B7"/>
              <w:bottom w:val="single" w:sz="6" w:space="0" w:color="B7B7B7"/>
              <w:right w:val="single" w:sz="6" w:space="0" w:color="B7B7B7"/>
            </w:tcBorders>
            <w:vAlign w:val="center"/>
          </w:tcPr>
          <w:p w14:paraId="31A1F6F8" w14:textId="77777777" w:rsidR="00366941" w:rsidRPr="00000044" w:rsidRDefault="00000000">
            <w:pPr>
              <w:rPr>
                <w:sz w:val="24"/>
                <w:szCs w:val="24"/>
              </w:rPr>
            </w:pPr>
            <w:r w:rsidRPr="00000044">
              <w:rPr>
                <w:sz w:val="24"/>
                <w:szCs w:val="24"/>
              </w:rPr>
              <w:t>Flat identifier</w:t>
            </w:r>
          </w:p>
        </w:tc>
      </w:tr>
      <w:tr w:rsidR="00366941" w:rsidRPr="00000044" w14:paraId="0B7DB933" w14:textId="77777777" w:rsidTr="00C93111">
        <w:trPr>
          <w:trHeight w:val="368"/>
          <w:jc w:val="center"/>
        </w:trPr>
        <w:tc>
          <w:tcPr>
            <w:tcW w:w="2278" w:type="dxa"/>
            <w:tcBorders>
              <w:top w:val="single" w:sz="6" w:space="0" w:color="B7B7B7"/>
              <w:left w:val="single" w:sz="6" w:space="0" w:color="B7B7B7"/>
              <w:bottom w:val="single" w:sz="6" w:space="0" w:color="B7B7B7"/>
              <w:right w:val="single" w:sz="6" w:space="0" w:color="B7B7B7"/>
            </w:tcBorders>
            <w:vAlign w:val="center"/>
          </w:tcPr>
          <w:p w14:paraId="7CC6E8CE" w14:textId="77777777" w:rsidR="00366941" w:rsidRPr="00000044" w:rsidRDefault="00000000">
            <w:pPr>
              <w:rPr>
                <w:sz w:val="24"/>
                <w:szCs w:val="24"/>
              </w:rPr>
            </w:pPr>
            <w:r w:rsidRPr="00000044">
              <w:rPr>
                <w:sz w:val="24"/>
                <w:szCs w:val="24"/>
              </w:rPr>
              <w:t>phone</w:t>
            </w:r>
          </w:p>
        </w:tc>
        <w:tc>
          <w:tcPr>
            <w:tcW w:w="1518" w:type="dxa"/>
            <w:tcBorders>
              <w:top w:val="single" w:sz="6" w:space="0" w:color="B7B7B7"/>
              <w:left w:val="single" w:sz="6" w:space="0" w:color="B7B7B7"/>
              <w:bottom w:val="single" w:sz="6" w:space="0" w:color="B7B7B7"/>
              <w:right w:val="single" w:sz="6" w:space="0" w:color="B7B7B7"/>
            </w:tcBorders>
            <w:vAlign w:val="center"/>
          </w:tcPr>
          <w:p w14:paraId="75DE1C65" w14:textId="77777777" w:rsidR="00366941" w:rsidRPr="00000044" w:rsidRDefault="00000000">
            <w:pPr>
              <w:rPr>
                <w:sz w:val="24"/>
                <w:szCs w:val="24"/>
              </w:rPr>
            </w:pPr>
            <w:r w:rsidRPr="00000044">
              <w:rPr>
                <w:sz w:val="24"/>
                <w:szCs w:val="24"/>
              </w:rPr>
              <w:t>TEXT</w:t>
            </w:r>
          </w:p>
        </w:tc>
        <w:tc>
          <w:tcPr>
            <w:tcW w:w="5923" w:type="dxa"/>
            <w:tcBorders>
              <w:top w:val="single" w:sz="6" w:space="0" w:color="B7B7B7"/>
              <w:left w:val="single" w:sz="6" w:space="0" w:color="B7B7B7"/>
              <w:bottom w:val="single" w:sz="6" w:space="0" w:color="B7B7B7"/>
              <w:right w:val="single" w:sz="6" w:space="0" w:color="B7B7B7"/>
            </w:tcBorders>
            <w:vAlign w:val="center"/>
          </w:tcPr>
          <w:p w14:paraId="64F44EBE" w14:textId="77777777" w:rsidR="00366941" w:rsidRPr="00000044" w:rsidRDefault="00000000">
            <w:pPr>
              <w:rPr>
                <w:sz w:val="24"/>
                <w:szCs w:val="24"/>
              </w:rPr>
            </w:pPr>
            <w:r w:rsidRPr="00000044">
              <w:rPr>
                <w:sz w:val="24"/>
                <w:szCs w:val="24"/>
              </w:rPr>
              <w:t>Resident phone</w:t>
            </w:r>
          </w:p>
        </w:tc>
      </w:tr>
      <w:tr w:rsidR="00366941" w:rsidRPr="00000044" w14:paraId="77F65C6F" w14:textId="77777777" w:rsidTr="00C93111">
        <w:trPr>
          <w:trHeight w:val="368"/>
          <w:jc w:val="center"/>
        </w:trPr>
        <w:tc>
          <w:tcPr>
            <w:tcW w:w="2278" w:type="dxa"/>
            <w:tcBorders>
              <w:top w:val="single" w:sz="6" w:space="0" w:color="B7B7B7"/>
              <w:left w:val="single" w:sz="6" w:space="0" w:color="B7B7B7"/>
              <w:bottom w:val="single" w:sz="6" w:space="0" w:color="B7B7B7"/>
              <w:right w:val="single" w:sz="6" w:space="0" w:color="B7B7B7"/>
            </w:tcBorders>
            <w:vAlign w:val="center"/>
          </w:tcPr>
          <w:p w14:paraId="71369BC3" w14:textId="77777777" w:rsidR="00366941" w:rsidRPr="00000044" w:rsidRDefault="00000000">
            <w:pPr>
              <w:rPr>
                <w:sz w:val="24"/>
                <w:szCs w:val="24"/>
              </w:rPr>
            </w:pPr>
            <w:r w:rsidRPr="00000044">
              <w:rPr>
                <w:sz w:val="24"/>
                <w:szCs w:val="24"/>
              </w:rPr>
              <w:t>telegram_chat_id</w:t>
            </w:r>
          </w:p>
        </w:tc>
        <w:tc>
          <w:tcPr>
            <w:tcW w:w="1518" w:type="dxa"/>
            <w:tcBorders>
              <w:top w:val="single" w:sz="6" w:space="0" w:color="B7B7B7"/>
              <w:left w:val="single" w:sz="6" w:space="0" w:color="B7B7B7"/>
              <w:bottom w:val="single" w:sz="6" w:space="0" w:color="B7B7B7"/>
              <w:right w:val="single" w:sz="6" w:space="0" w:color="B7B7B7"/>
            </w:tcBorders>
            <w:vAlign w:val="center"/>
          </w:tcPr>
          <w:p w14:paraId="5702778F" w14:textId="77777777" w:rsidR="00366941" w:rsidRPr="00000044" w:rsidRDefault="00000000">
            <w:pPr>
              <w:rPr>
                <w:sz w:val="24"/>
                <w:szCs w:val="24"/>
              </w:rPr>
            </w:pPr>
            <w:r w:rsidRPr="00000044">
              <w:rPr>
                <w:sz w:val="24"/>
                <w:szCs w:val="24"/>
              </w:rPr>
              <w:t>TEXT</w:t>
            </w:r>
          </w:p>
        </w:tc>
        <w:tc>
          <w:tcPr>
            <w:tcW w:w="5923" w:type="dxa"/>
            <w:tcBorders>
              <w:top w:val="single" w:sz="6" w:space="0" w:color="B7B7B7"/>
              <w:left w:val="single" w:sz="6" w:space="0" w:color="B7B7B7"/>
              <w:bottom w:val="single" w:sz="6" w:space="0" w:color="B7B7B7"/>
              <w:right w:val="single" w:sz="6" w:space="0" w:color="B7B7B7"/>
            </w:tcBorders>
            <w:vAlign w:val="center"/>
          </w:tcPr>
          <w:p w14:paraId="14B17C33" w14:textId="77777777" w:rsidR="00366941" w:rsidRPr="00000044" w:rsidRDefault="00000000">
            <w:pPr>
              <w:rPr>
                <w:sz w:val="24"/>
                <w:szCs w:val="24"/>
              </w:rPr>
            </w:pPr>
            <w:r w:rsidRPr="00000044">
              <w:rPr>
                <w:sz w:val="24"/>
                <w:szCs w:val="24"/>
              </w:rPr>
              <w:t>Connected Telegram chat identifier</w:t>
            </w:r>
          </w:p>
        </w:tc>
      </w:tr>
    </w:tbl>
    <w:p w14:paraId="4144F919" w14:textId="77777777" w:rsidR="00366941" w:rsidRDefault="00366941">
      <w:pPr>
        <w:spacing w:after="100"/>
      </w:pPr>
    </w:p>
    <w:tbl>
      <w:tblPr>
        <w:tblStyle w:val="TableGrid"/>
        <w:tblW w:w="9346" w:type="dxa"/>
        <w:jc w:val="center"/>
        <w:tblLook w:val="04A0" w:firstRow="1" w:lastRow="0" w:firstColumn="1" w:lastColumn="0" w:noHBand="0" w:noVBand="1"/>
      </w:tblPr>
      <w:tblGrid>
        <w:gridCol w:w="2422"/>
        <w:gridCol w:w="2160"/>
        <w:gridCol w:w="4764"/>
      </w:tblGrid>
      <w:tr w:rsidR="00366941" w:rsidRPr="00000044" w14:paraId="0A893096"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shd w:val="clear" w:color="auto" w:fill="D9E2F3"/>
          </w:tcPr>
          <w:p w14:paraId="0E1507C8" w14:textId="77777777" w:rsidR="00366941" w:rsidRPr="00000044" w:rsidRDefault="00000000">
            <w:pPr>
              <w:rPr>
                <w:sz w:val="24"/>
                <w:szCs w:val="24"/>
              </w:rPr>
            </w:pPr>
            <w:r w:rsidRPr="00000044">
              <w:rPr>
                <w:b/>
                <w:sz w:val="24"/>
                <w:szCs w:val="24"/>
              </w:rPr>
              <w:t>Visitors Field</w:t>
            </w:r>
          </w:p>
        </w:tc>
        <w:tc>
          <w:tcPr>
            <w:tcW w:w="2160" w:type="dxa"/>
            <w:tcBorders>
              <w:top w:val="single" w:sz="6" w:space="0" w:color="B7B7B7"/>
              <w:left w:val="single" w:sz="6" w:space="0" w:color="B7B7B7"/>
              <w:bottom w:val="single" w:sz="6" w:space="0" w:color="B7B7B7"/>
              <w:right w:val="single" w:sz="6" w:space="0" w:color="B7B7B7"/>
            </w:tcBorders>
            <w:shd w:val="clear" w:color="auto" w:fill="D9E2F3"/>
          </w:tcPr>
          <w:p w14:paraId="57D83303" w14:textId="77777777" w:rsidR="00366941" w:rsidRPr="00000044" w:rsidRDefault="00000000">
            <w:pPr>
              <w:rPr>
                <w:sz w:val="24"/>
                <w:szCs w:val="24"/>
              </w:rPr>
            </w:pPr>
            <w:r w:rsidRPr="00000044">
              <w:rPr>
                <w:b/>
                <w:sz w:val="24"/>
                <w:szCs w:val="24"/>
              </w:rPr>
              <w:t>Type</w:t>
            </w:r>
          </w:p>
        </w:tc>
        <w:tc>
          <w:tcPr>
            <w:tcW w:w="4764" w:type="dxa"/>
            <w:tcBorders>
              <w:top w:val="single" w:sz="6" w:space="0" w:color="B7B7B7"/>
              <w:left w:val="single" w:sz="6" w:space="0" w:color="B7B7B7"/>
              <w:bottom w:val="single" w:sz="6" w:space="0" w:color="B7B7B7"/>
              <w:right w:val="single" w:sz="6" w:space="0" w:color="B7B7B7"/>
            </w:tcBorders>
            <w:shd w:val="clear" w:color="auto" w:fill="D9E2F3"/>
          </w:tcPr>
          <w:p w14:paraId="1C29CC24" w14:textId="77777777" w:rsidR="00366941" w:rsidRPr="00000044" w:rsidRDefault="00000000">
            <w:pPr>
              <w:rPr>
                <w:sz w:val="24"/>
                <w:szCs w:val="24"/>
              </w:rPr>
            </w:pPr>
            <w:r w:rsidRPr="00000044">
              <w:rPr>
                <w:b/>
                <w:sz w:val="24"/>
                <w:szCs w:val="24"/>
              </w:rPr>
              <w:t>Purpose</w:t>
            </w:r>
          </w:p>
        </w:tc>
      </w:tr>
      <w:tr w:rsidR="00366941" w:rsidRPr="00000044" w14:paraId="37F0C212"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4C19A41D" w14:textId="77777777" w:rsidR="00366941" w:rsidRPr="00000044" w:rsidRDefault="00000000">
            <w:pPr>
              <w:rPr>
                <w:sz w:val="24"/>
                <w:szCs w:val="24"/>
              </w:rPr>
            </w:pPr>
            <w:r w:rsidRPr="00000044">
              <w:rPr>
                <w:sz w:val="24"/>
                <w:szCs w:val="24"/>
              </w:rPr>
              <w:t>id</w:t>
            </w:r>
          </w:p>
        </w:tc>
        <w:tc>
          <w:tcPr>
            <w:tcW w:w="2160" w:type="dxa"/>
            <w:tcBorders>
              <w:top w:val="single" w:sz="6" w:space="0" w:color="B7B7B7"/>
              <w:left w:val="single" w:sz="6" w:space="0" w:color="B7B7B7"/>
              <w:bottom w:val="single" w:sz="6" w:space="0" w:color="B7B7B7"/>
              <w:right w:val="single" w:sz="6" w:space="0" w:color="B7B7B7"/>
            </w:tcBorders>
            <w:vAlign w:val="center"/>
          </w:tcPr>
          <w:p w14:paraId="0EB9BA2A" w14:textId="77777777" w:rsidR="00366941" w:rsidRPr="00000044" w:rsidRDefault="00000000">
            <w:pPr>
              <w:rPr>
                <w:sz w:val="24"/>
                <w:szCs w:val="24"/>
              </w:rPr>
            </w:pPr>
            <w:r w:rsidRPr="00000044">
              <w:rPr>
                <w:sz w:val="24"/>
                <w:szCs w:val="24"/>
              </w:rPr>
              <w:t>INTEGER</w:t>
            </w:r>
          </w:p>
        </w:tc>
        <w:tc>
          <w:tcPr>
            <w:tcW w:w="4764" w:type="dxa"/>
            <w:tcBorders>
              <w:top w:val="single" w:sz="6" w:space="0" w:color="B7B7B7"/>
              <w:left w:val="single" w:sz="6" w:space="0" w:color="B7B7B7"/>
              <w:bottom w:val="single" w:sz="6" w:space="0" w:color="B7B7B7"/>
              <w:right w:val="single" w:sz="6" w:space="0" w:color="B7B7B7"/>
            </w:tcBorders>
            <w:vAlign w:val="center"/>
          </w:tcPr>
          <w:p w14:paraId="062797A1" w14:textId="77777777" w:rsidR="00366941" w:rsidRPr="00000044" w:rsidRDefault="00000000">
            <w:pPr>
              <w:rPr>
                <w:sz w:val="24"/>
                <w:szCs w:val="24"/>
              </w:rPr>
            </w:pPr>
            <w:r w:rsidRPr="00000044">
              <w:rPr>
                <w:sz w:val="24"/>
                <w:szCs w:val="24"/>
              </w:rPr>
              <w:t>Primary key</w:t>
            </w:r>
          </w:p>
        </w:tc>
      </w:tr>
      <w:tr w:rsidR="00366941" w:rsidRPr="00000044" w14:paraId="3ECF0E72" w14:textId="77777777" w:rsidTr="00000044">
        <w:trPr>
          <w:trHeight w:val="232"/>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2A520A6D" w14:textId="77777777" w:rsidR="00366941" w:rsidRPr="00000044" w:rsidRDefault="00000000">
            <w:pPr>
              <w:rPr>
                <w:sz w:val="24"/>
                <w:szCs w:val="24"/>
              </w:rPr>
            </w:pPr>
            <w:r w:rsidRPr="00000044">
              <w:rPr>
                <w:sz w:val="24"/>
                <w:szCs w:val="24"/>
              </w:rPr>
              <w:t>name</w:t>
            </w:r>
          </w:p>
        </w:tc>
        <w:tc>
          <w:tcPr>
            <w:tcW w:w="2160" w:type="dxa"/>
            <w:tcBorders>
              <w:top w:val="single" w:sz="6" w:space="0" w:color="B7B7B7"/>
              <w:left w:val="single" w:sz="6" w:space="0" w:color="B7B7B7"/>
              <w:bottom w:val="single" w:sz="6" w:space="0" w:color="B7B7B7"/>
              <w:right w:val="single" w:sz="6" w:space="0" w:color="B7B7B7"/>
            </w:tcBorders>
            <w:vAlign w:val="center"/>
          </w:tcPr>
          <w:p w14:paraId="2866C1EE"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092A8222" w14:textId="77777777" w:rsidR="00366941" w:rsidRPr="00000044" w:rsidRDefault="00000000">
            <w:pPr>
              <w:rPr>
                <w:sz w:val="24"/>
                <w:szCs w:val="24"/>
              </w:rPr>
            </w:pPr>
            <w:r w:rsidRPr="00000044">
              <w:rPr>
                <w:sz w:val="24"/>
                <w:szCs w:val="24"/>
              </w:rPr>
              <w:t>Visitor name</w:t>
            </w:r>
          </w:p>
        </w:tc>
      </w:tr>
      <w:tr w:rsidR="00366941" w:rsidRPr="00000044" w14:paraId="31711C36"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2869F8D1" w14:textId="77777777" w:rsidR="00366941" w:rsidRPr="00000044" w:rsidRDefault="00000000">
            <w:pPr>
              <w:rPr>
                <w:sz w:val="24"/>
                <w:szCs w:val="24"/>
              </w:rPr>
            </w:pPr>
            <w:r w:rsidRPr="00000044">
              <w:rPr>
                <w:sz w:val="24"/>
                <w:szCs w:val="24"/>
              </w:rPr>
              <w:t>mobile</w:t>
            </w:r>
          </w:p>
        </w:tc>
        <w:tc>
          <w:tcPr>
            <w:tcW w:w="2160" w:type="dxa"/>
            <w:tcBorders>
              <w:top w:val="single" w:sz="6" w:space="0" w:color="B7B7B7"/>
              <w:left w:val="single" w:sz="6" w:space="0" w:color="B7B7B7"/>
              <w:bottom w:val="single" w:sz="6" w:space="0" w:color="B7B7B7"/>
              <w:right w:val="single" w:sz="6" w:space="0" w:color="B7B7B7"/>
            </w:tcBorders>
            <w:vAlign w:val="center"/>
          </w:tcPr>
          <w:p w14:paraId="047B35C2"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05CA0010" w14:textId="77777777" w:rsidR="00366941" w:rsidRPr="00000044" w:rsidRDefault="00000000">
            <w:pPr>
              <w:rPr>
                <w:sz w:val="24"/>
                <w:szCs w:val="24"/>
              </w:rPr>
            </w:pPr>
            <w:r w:rsidRPr="00000044">
              <w:rPr>
                <w:sz w:val="24"/>
                <w:szCs w:val="24"/>
              </w:rPr>
              <w:t>Visitor mobile number</w:t>
            </w:r>
          </w:p>
        </w:tc>
      </w:tr>
      <w:tr w:rsidR="00366941" w:rsidRPr="00000044" w14:paraId="3F978981"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5B541882" w14:textId="77777777" w:rsidR="00366941" w:rsidRPr="00000044" w:rsidRDefault="00000000">
            <w:pPr>
              <w:rPr>
                <w:sz w:val="24"/>
                <w:szCs w:val="24"/>
              </w:rPr>
            </w:pPr>
            <w:r w:rsidRPr="00000044">
              <w:rPr>
                <w:sz w:val="24"/>
                <w:szCs w:val="24"/>
              </w:rPr>
              <w:t>purpose</w:t>
            </w:r>
          </w:p>
        </w:tc>
        <w:tc>
          <w:tcPr>
            <w:tcW w:w="2160" w:type="dxa"/>
            <w:tcBorders>
              <w:top w:val="single" w:sz="6" w:space="0" w:color="B7B7B7"/>
              <w:left w:val="single" w:sz="6" w:space="0" w:color="B7B7B7"/>
              <w:bottom w:val="single" w:sz="6" w:space="0" w:color="B7B7B7"/>
              <w:right w:val="single" w:sz="6" w:space="0" w:color="B7B7B7"/>
            </w:tcBorders>
            <w:vAlign w:val="center"/>
          </w:tcPr>
          <w:p w14:paraId="443D2BB6"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79C2C1F3" w14:textId="77777777" w:rsidR="00366941" w:rsidRPr="00000044" w:rsidRDefault="00000000">
            <w:pPr>
              <w:rPr>
                <w:sz w:val="24"/>
                <w:szCs w:val="24"/>
              </w:rPr>
            </w:pPr>
            <w:r w:rsidRPr="00000044">
              <w:rPr>
                <w:sz w:val="24"/>
                <w:szCs w:val="24"/>
              </w:rPr>
              <w:t>Purpose of visit</w:t>
            </w:r>
          </w:p>
        </w:tc>
      </w:tr>
      <w:tr w:rsidR="00366941" w:rsidRPr="00000044" w14:paraId="70FBBE7B"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3382E804" w14:textId="77777777" w:rsidR="00366941" w:rsidRPr="00000044" w:rsidRDefault="00000000">
            <w:pPr>
              <w:rPr>
                <w:sz w:val="24"/>
                <w:szCs w:val="24"/>
              </w:rPr>
            </w:pPr>
            <w:r w:rsidRPr="00000044">
              <w:rPr>
                <w:sz w:val="24"/>
                <w:szCs w:val="24"/>
              </w:rPr>
              <w:t>flat</w:t>
            </w:r>
          </w:p>
        </w:tc>
        <w:tc>
          <w:tcPr>
            <w:tcW w:w="2160" w:type="dxa"/>
            <w:tcBorders>
              <w:top w:val="single" w:sz="6" w:space="0" w:color="B7B7B7"/>
              <w:left w:val="single" w:sz="6" w:space="0" w:color="B7B7B7"/>
              <w:bottom w:val="single" w:sz="6" w:space="0" w:color="B7B7B7"/>
              <w:right w:val="single" w:sz="6" w:space="0" w:color="B7B7B7"/>
            </w:tcBorders>
            <w:vAlign w:val="center"/>
          </w:tcPr>
          <w:p w14:paraId="400BA63D"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19F54243" w14:textId="77777777" w:rsidR="00366941" w:rsidRPr="00000044" w:rsidRDefault="00000000">
            <w:pPr>
              <w:rPr>
                <w:sz w:val="24"/>
                <w:szCs w:val="24"/>
              </w:rPr>
            </w:pPr>
            <w:r w:rsidRPr="00000044">
              <w:rPr>
                <w:sz w:val="24"/>
                <w:szCs w:val="24"/>
              </w:rPr>
              <w:t>Destination flat</w:t>
            </w:r>
          </w:p>
        </w:tc>
      </w:tr>
      <w:tr w:rsidR="00366941" w:rsidRPr="00000044" w14:paraId="5B9BC135"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04C77317" w14:textId="77777777" w:rsidR="00366941" w:rsidRPr="00000044" w:rsidRDefault="00000000">
            <w:pPr>
              <w:rPr>
                <w:sz w:val="24"/>
                <w:szCs w:val="24"/>
              </w:rPr>
            </w:pPr>
            <w:r w:rsidRPr="00000044">
              <w:rPr>
                <w:sz w:val="24"/>
                <w:szCs w:val="24"/>
              </w:rPr>
              <w:t>person_to_meet</w:t>
            </w:r>
          </w:p>
        </w:tc>
        <w:tc>
          <w:tcPr>
            <w:tcW w:w="2160" w:type="dxa"/>
            <w:tcBorders>
              <w:top w:val="single" w:sz="6" w:space="0" w:color="B7B7B7"/>
              <w:left w:val="single" w:sz="6" w:space="0" w:color="B7B7B7"/>
              <w:bottom w:val="single" w:sz="6" w:space="0" w:color="B7B7B7"/>
              <w:right w:val="single" w:sz="6" w:space="0" w:color="B7B7B7"/>
            </w:tcBorders>
            <w:vAlign w:val="center"/>
          </w:tcPr>
          <w:p w14:paraId="7296FD50"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2580DC9A" w14:textId="77777777" w:rsidR="00366941" w:rsidRPr="00000044" w:rsidRDefault="00000000">
            <w:pPr>
              <w:rPr>
                <w:sz w:val="24"/>
                <w:szCs w:val="24"/>
              </w:rPr>
            </w:pPr>
            <w:r w:rsidRPr="00000044">
              <w:rPr>
                <w:sz w:val="24"/>
                <w:szCs w:val="24"/>
              </w:rPr>
              <w:t>Resident to meet</w:t>
            </w:r>
          </w:p>
        </w:tc>
      </w:tr>
      <w:tr w:rsidR="00366941" w:rsidRPr="00000044" w14:paraId="16BD154F" w14:textId="77777777" w:rsidTr="00000044">
        <w:trPr>
          <w:trHeight w:val="232"/>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014FF01D" w14:textId="77777777" w:rsidR="00366941" w:rsidRPr="00000044" w:rsidRDefault="00000000">
            <w:pPr>
              <w:rPr>
                <w:sz w:val="24"/>
                <w:szCs w:val="24"/>
              </w:rPr>
            </w:pPr>
            <w:r w:rsidRPr="00000044">
              <w:rPr>
                <w:sz w:val="24"/>
                <w:szCs w:val="24"/>
              </w:rPr>
              <w:t>resident_phone</w:t>
            </w:r>
          </w:p>
        </w:tc>
        <w:tc>
          <w:tcPr>
            <w:tcW w:w="2160" w:type="dxa"/>
            <w:tcBorders>
              <w:top w:val="single" w:sz="6" w:space="0" w:color="B7B7B7"/>
              <w:left w:val="single" w:sz="6" w:space="0" w:color="B7B7B7"/>
              <w:bottom w:val="single" w:sz="6" w:space="0" w:color="B7B7B7"/>
              <w:right w:val="single" w:sz="6" w:space="0" w:color="B7B7B7"/>
            </w:tcBorders>
            <w:vAlign w:val="center"/>
          </w:tcPr>
          <w:p w14:paraId="72BB448D"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1541C206" w14:textId="77777777" w:rsidR="00366941" w:rsidRPr="00000044" w:rsidRDefault="00000000">
            <w:pPr>
              <w:rPr>
                <w:sz w:val="24"/>
                <w:szCs w:val="24"/>
              </w:rPr>
            </w:pPr>
            <w:r w:rsidRPr="00000044">
              <w:rPr>
                <w:sz w:val="24"/>
                <w:szCs w:val="24"/>
              </w:rPr>
              <w:t>Resident phone reference</w:t>
            </w:r>
          </w:p>
        </w:tc>
      </w:tr>
      <w:tr w:rsidR="00366941" w:rsidRPr="00000044" w14:paraId="5E6F54D7"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6EE722DB" w14:textId="77777777" w:rsidR="00366941" w:rsidRPr="00000044" w:rsidRDefault="00000000">
            <w:pPr>
              <w:rPr>
                <w:sz w:val="24"/>
                <w:szCs w:val="24"/>
              </w:rPr>
            </w:pPr>
            <w:r w:rsidRPr="00000044">
              <w:rPr>
                <w:sz w:val="24"/>
                <w:szCs w:val="24"/>
              </w:rPr>
              <w:t>duration</w:t>
            </w:r>
          </w:p>
        </w:tc>
        <w:tc>
          <w:tcPr>
            <w:tcW w:w="2160" w:type="dxa"/>
            <w:tcBorders>
              <w:top w:val="single" w:sz="6" w:space="0" w:color="B7B7B7"/>
              <w:left w:val="single" w:sz="6" w:space="0" w:color="B7B7B7"/>
              <w:bottom w:val="single" w:sz="6" w:space="0" w:color="B7B7B7"/>
              <w:right w:val="single" w:sz="6" w:space="0" w:color="B7B7B7"/>
            </w:tcBorders>
            <w:vAlign w:val="center"/>
          </w:tcPr>
          <w:p w14:paraId="34311D60"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5B40C26A" w14:textId="77777777" w:rsidR="00366941" w:rsidRPr="00000044" w:rsidRDefault="00000000">
            <w:pPr>
              <w:rPr>
                <w:sz w:val="24"/>
                <w:szCs w:val="24"/>
              </w:rPr>
            </w:pPr>
            <w:r w:rsidRPr="00000044">
              <w:rPr>
                <w:sz w:val="24"/>
                <w:szCs w:val="24"/>
              </w:rPr>
              <w:t>Expected duration</w:t>
            </w:r>
          </w:p>
        </w:tc>
      </w:tr>
      <w:tr w:rsidR="00366941" w:rsidRPr="00000044" w14:paraId="5153E38A"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7016B15E" w14:textId="77777777" w:rsidR="00366941" w:rsidRPr="00000044" w:rsidRDefault="00000000">
            <w:pPr>
              <w:rPr>
                <w:sz w:val="24"/>
                <w:szCs w:val="24"/>
              </w:rPr>
            </w:pPr>
            <w:r w:rsidRPr="00000044">
              <w:rPr>
                <w:sz w:val="24"/>
                <w:szCs w:val="24"/>
              </w:rPr>
              <w:t>status</w:t>
            </w:r>
          </w:p>
        </w:tc>
        <w:tc>
          <w:tcPr>
            <w:tcW w:w="2160" w:type="dxa"/>
            <w:tcBorders>
              <w:top w:val="single" w:sz="6" w:space="0" w:color="B7B7B7"/>
              <w:left w:val="single" w:sz="6" w:space="0" w:color="B7B7B7"/>
              <w:bottom w:val="single" w:sz="6" w:space="0" w:color="B7B7B7"/>
              <w:right w:val="single" w:sz="6" w:space="0" w:color="B7B7B7"/>
            </w:tcBorders>
            <w:vAlign w:val="center"/>
          </w:tcPr>
          <w:p w14:paraId="319F4741"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467D55DD" w14:textId="77777777" w:rsidR="00366941" w:rsidRPr="00000044" w:rsidRDefault="00000000">
            <w:pPr>
              <w:rPr>
                <w:sz w:val="24"/>
                <w:szCs w:val="24"/>
              </w:rPr>
            </w:pPr>
            <w:r w:rsidRPr="00000044">
              <w:rPr>
                <w:sz w:val="24"/>
                <w:szCs w:val="24"/>
              </w:rPr>
              <w:t>Pending / Inside / Rejected / Exited</w:t>
            </w:r>
          </w:p>
        </w:tc>
      </w:tr>
      <w:tr w:rsidR="00366941" w:rsidRPr="00000044" w14:paraId="0F79621E"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1A4D0053" w14:textId="77777777" w:rsidR="00366941" w:rsidRPr="00000044" w:rsidRDefault="00000000">
            <w:pPr>
              <w:rPr>
                <w:sz w:val="24"/>
                <w:szCs w:val="24"/>
              </w:rPr>
            </w:pPr>
            <w:r w:rsidRPr="00000044">
              <w:rPr>
                <w:sz w:val="24"/>
                <w:szCs w:val="24"/>
              </w:rPr>
              <w:t>entry_time</w:t>
            </w:r>
          </w:p>
        </w:tc>
        <w:tc>
          <w:tcPr>
            <w:tcW w:w="2160" w:type="dxa"/>
            <w:tcBorders>
              <w:top w:val="single" w:sz="6" w:space="0" w:color="B7B7B7"/>
              <w:left w:val="single" w:sz="6" w:space="0" w:color="B7B7B7"/>
              <w:bottom w:val="single" w:sz="6" w:space="0" w:color="B7B7B7"/>
              <w:right w:val="single" w:sz="6" w:space="0" w:color="B7B7B7"/>
            </w:tcBorders>
            <w:vAlign w:val="center"/>
          </w:tcPr>
          <w:p w14:paraId="171225CE"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2E410569" w14:textId="77777777" w:rsidR="00366941" w:rsidRPr="00000044" w:rsidRDefault="00000000">
            <w:pPr>
              <w:rPr>
                <w:sz w:val="24"/>
                <w:szCs w:val="24"/>
              </w:rPr>
            </w:pPr>
            <w:r w:rsidRPr="00000044">
              <w:rPr>
                <w:sz w:val="24"/>
                <w:szCs w:val="24"/>
              </w:rPr>
              <w:t>Entry timestamp</w:t>
            </w:r>
          </w:p>
        </w:tc>
      </w:tr>
      <w:tr w:rsidR="00366941" w:rsidRPr="00000044" w14:paraId="698A1772"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3EB5CBA0" w14:textId="77777777" w:rsidR="00366941" w:rsidRPr="00000044" w:rsidRDefault="00000000">
            <w:pPr>
              <w:rPr>
                <w:sz w:val="24"/>
                <w:szCs w:val="24"/>
              </w:rPr>
            </w:pPr>
            <w:r w:rsidRPr="00000044">
              <w:rPr>
                <w:sz w:val="24"/>
                <w:szCs w:val="24"/>
              </w:rPr>
              <w:t>exit_time</w:t>
            </w:r>
          </w:p>
        </w:tc>
        <w:tc>
          <w:tcPr>
            <w:tcW w:w="2160" w:type="dxa"/>
            <w:tcBorders>
              <w:top w:val="single" w:sz="6" w:space="0" w:color="B7B7B7"/>
              <w:left w:val="single" w:sz="6" w:space="0" w:color="B7B7B7"/>
              <w:bottom w:val="single" w:sz="6" w:space="0" w:color="B7B7B7"/>
              <w:right w:val="single" w:sz="6" w:space="0" w:color="B7B7B7"/>
            </w:tcBorders>
            <w:vAlign w:val="center"/>
          </w:tcPr>
          <w:p w14:paraId="5F5191D7"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5754C157" w14:textId="77777777" w:rsidR="00366941" w:rsidRPr="00000044" w:rsidRDefault="00000000">
            <w:pPr>
              <w:rPr>
                <w:sz w:val="24"/>
                <w:szCs w:val="24"/>
              </w:rPr>
            </w:pPr>
            <w:r w:rsidRPr="00000044">
              <w:rPr>
                <w:sz w:val="24"/>
                <w:szCs w:val="24"/>
              </w:rPr>
              <w:t>Exit timestamp</w:t>
            </w:r>
          </w:p>
        </w:tc>
      </w:tr>
      <w:tr w:rsidR="00366941" w:rsidRPr="00000044" w14:paraId="3A4ED00D"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71B25F61" w14:textId="77777777" w:rsidR="00366941" w:rsidRPr="00000044" w:rsidRDefault="00000000">
            <w:pPr>
              <w:rPr>
                <w:sz w:val="24"/>
                <w:szCs w:val="24"/>
              </w:rPr>
            </w:pPr>
            <w:r w:rsidRPr="00000044">
              <w:rPr>
                <w:sz w:val="24"/>
                <w:szCs w:val="24"/>
              </w:rPr>
              <w:t>entry_security</w:t>
            </w:r>
          </w:p>
        </w:tc>
        <w:tc>
          <w:tcPr>
            <w:tcW w:w="2160" w:type="dxa"/>
            <w:tcBorders>
              <w:top w:val="single" w:sz="6" w:space="0" w:color="B7B7B7"/>
              <w:left w:val="single" w:sz="6" w:space="0" w:color="B7B7B7"/>
              <w:bottom w:val="single" w:sz="6" w:space="0" w:color="B7B7B7"/>
              <w:right w:val="single" w:sz="6" w:space="0" w:color="B7B7B7"/>
            </w:tcBorders>
            <w:vAlign w:val="center"/>
          </w:tcPr>
          <w:p w14:paraId="63020CD0"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60B27C13" w14:textId="77777777" w:rsidR="00366941" w:rsidRPr="00000044" w:rsidRDefault="00000000">
            <w:pPr>
              <w:rPr>
                <w:sz w:val="24"/>
                <w:szCs w:val="24"/>
              </w:rPr>
            </w:pPr>
            <w:r w:rsidRPr="00000044">
              <w:rPr>
                <w:sz w:val="24"/>
                <w:szCs w:val="24"/>
              </w:rPr>
              <w:t>Security user for entry</w:t>
            </w:r>
          </w:p>
        </w:tc>
      </w:tr>
      <w:tr w:rsidR="00366941" w:rsidRPr="00000044" w14:paraId="6B3ED00D"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7C9052D1" w14:textId="77777777" w:rsidR="00366941" w:rsidRPr="00000044" w:rsidRDefault="00000000">
            <w:pPr>
              <w:rPr>
                <w:sz w:val="24"/>
                <w:szCs w:val="24"/>
              </w:rPr>
            </w:pPr>
            <w:r w:rsidRPr="00000044">
              <w:rPr>
                <w:sz w:val="24"/>
                <w:szCs w:val="24"/>
              </w:rPr>
              <w:t>exit_security</w:t>
            </w:r>
          </w:p>
        </w:tc>
        <w:tc>
          <w:tcPr>
            <w:tcW w:w="2160" w:type="dxa"/>
            <w:tcBorders>
              <w:top w:val="single" w:sz="6" w:space="0" w:color="B7B7B7"/>
              <w:left w:val="single" w:sz="6" w:space="0" w:color="B7B7B7"/>
              <w:bottom w:val="single" w:sz="6" w:space="0" w:color="B7B7B7"/>
              <w:right w:val="single" w:sz="6" w:space="0" w:color="B7B7B7"/>
            </w:tcBorders>
            <w:vAlign w:val="center"/>
          </w:tcPr>
          <w:p w14:paraId="47C622CC"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1731C427" w14:textId="77777777" w:rsidR="00366941" w:rsidRPr="00000044" w:rsidRDefault="00000000">
            <w:pPr>
              <w:rPr>
                <w:sz w:val="24"/>
                <w:szCs w:val="24"/>
              </w:rPr>
            </w:pPr>
            <w:r w:rsidRPr="00000044">
              <w:rPr>
                <w:sz w:val="24"/>
                <w:szCs w:val="24"/>
              </w:rPr>
              <w:t>Security user for exit</w:t>
            </w:r>
          </w:p>
        </w:tc>
      </w:tr>
      <w:tr w:rsidR="00366941" w:rsidRPr="00000044" w14:paraId="46A8CF1B"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63C0724A" w14:textId="77777777" w:rsidR="00366941" w:rsidRPr="00000044" w:rsidRDefault="00000000">
            <w:pPr>
              <w:rPr>
                <w:sz w:val="24"/>
                <w:szCs w:val="24"/>
              </w:rPr>
            </w:pPr>
            <w:r w:rsidRPr="00000044">
              <w:rPr>
                <w:sz w:val="24"/>
                <w:szCs w:val="24"/>
              </w:rPr>
              <w:t>approval_time</w:t>
            </w:r>
          </w:p>
        </w:tc>
        <w:tc>
          <w:tcPr>
            <w:tcW w:w="2160" w:type="dxa"/>
            <w:tcBorders>
              <w:top w:val="single" w:sz="6" w:space="0" w:color="B7B7B7"/>
              <w:left w:val="single" w:sz="6" w:space="0" w:color="B7B7B7"/>
              <w:bottom w:val="single" w:sz="6" w:space="0" w:color="B7B7B7"/>
              <w:right w:val="single" w:sz="6" w:space="0" w:color="B7B7B7"/>
            </w:tcBorders>
            <w:vAlign w:val="center"/>
          </w:tcPr>
          <w:p w14:paraId="68ED6C8D"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776A5E19" w14:textId="77777777" w:rsidR="00366941" w:rsidRPr="00000044" w:rsidRDefault="00000000">
            <w:pPr>
              <w:rPr>
                <w:sz w:val="24"/>
                <w:szCs w:val="24"/>
              </w:rPr>
            </w:pPr>
            <w:r w:rsidRPr="00000044">
              <w:rPr>
                <w:sz w:val="24"/>
                <w:szCs w:val="24"/>
              </w:rPr>
              <w:t>Resident approval timestamp</w:t>
            </w:r>
          </w:p>
        </w:tc>
      </w:tr>
      <w:tr w:rsidR="00366941" w:rsidRPr="00000044" w14:paraId="436B295A" w14:textId="77777777" w:rsidTr="00000044">
        <w:trPr>
          <w:trHeight w:val="232"/>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551E198C" w14:textId="77777777" w:rsidR="00366941" w:rsidRPr="00000044" w:rsidRDefault="00000000">
            <w:pPr>
              <w:rPr>
                <w:sz w:val="24"/>
                <w:szCs w:val="24"/>
              </w:rPr>
            </w:pPr>
            <w:r w:rsidRPr="00000044">
              <w:rPr>
                <w:sz w:val="24"/>
                <w:szCs w:val="24"/>
              </w:rPr>
              <w:t>rejection_time</w:t>
            </w:r>
          </w:p>
        </w:tc>
        <w:tc>
          <w:tcPr>
            <w:tcW w:w="2160" w:type="dxa"/>
            <w:tcBorders>
              <w:top w:val="single" w:sz="6" w:space="0" w:color="B7B7B7"/>
              <w:left w:val="single" w:sz="6" w:space="0" w:color="B7B7B7"/>
              <w:bottom w:val="single" w:sz="6" w:space="0" w:color="B7B7B7"/>
              <w:right w:val="single" w:sz="6" w:space="0" w:color="B7B7B7"/>
            </w:tcBorders>
            <w:vAlign w:val="center"/>
          </w:tcPr>
          <w:p w14:paraId="7EC6E86C"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2FCF6BE6" w14:textId="77777777" w:rsidR="00366941" w:rsidRPr="00000044" w:rsidRDefault="00000000">
            <w:pPr>
              <w:rPr>
                <w:sz w:val="24"/>
                <w:szCs w:val="24"/>
              </w:rPr>
            </w:pPr>
            <w:r w:rsidRPr="00000044">
              <w:rPr>
                <w:sz w:val="24"/>
                <w:szCs w:val="24"/>
              </w:rPr>
              <w:t>Resident rejection timestamp</w:t>
            </w:r>
          </w:p>
        </w:tc>
      </w:tr>
      <w:tr w:rsidR="00366941" w:rsidRPr="00000044" w14:paraId="13606B03"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011E3086" w14:textId="77777777" w:rsidR="00366941" w:rsidRPr="00000044" w:rsidRDefault="00000000">
            <w:pPr>
              <w:rPr>
                <w:sz w:val="24"/>
                <w:szCs w:val="24"/>
              </w:rPr>
            </w:pPr>
            <w:r w:rsidRPr="00000044">
              <w:rPr>
                <w:sz w:val="24"/>
                <w:szCs w:val="24"/>
              </w:rPr>
              <w:t>sms_sent</w:t>
            </w:r>
          </w:p>
        </w:tc>
        <w:tc>
          <w:tcPr>
            <w:tcW w:w="2160" w:type="dxa"/>
            <w:tcBorders>
              <w:top w:val="single" w:sz="6" w:space="0" w:color="B7B7B7"/>
              <w:left w:val="single" w:sz="6" w:space="0" w:color="B7B7B7"/>
              <w:bottom w:val="single" w:sz="6" w:space="0" w:color="B7B7B7"/>
              <w:right w:val="single" w:sz="6" w:space="0" w:color="B7B7B7"/>
            </w:tcBorders>
            <w:vAlign w:val="center"/>
          </w:tcPr>
          <w:p w14:paraId="7E383B73" w14:textId="77777777" w:rsidR="00366941" w:rsidRPr="00000044" w:rsidRDefault="00000000">
            <w:pPr>
              <w:rPr>
                <w:sz w:val="24"/>
                <w:szCs w:val="24"/>
              </w:rPr>
            </w:pPr>
            <w:r w:rsidRPr="00000044">
              <w:rPr>
                <w:sz w:val="24"/>
                <w:szCs w:val="24"/>
              </w:rPr>
              <w:t>INTEGER</w:t>
            </w:r>
          </w:p>
        </w:tc>
        <w:tc>
          <w:tcPr>
            <w:tcW w:w="4764" w:type="dxa"/>
            <w:tcBorders>
              <w:top w:val="single" w:sz="6" w:space="0" w:color="B7B7B7"/>
              <w:left w:val="single" w:sz="6" w:space="0" w:color="B7B7B7"/>
              <w:bottom w:val="single" w:sz="6" w:space="0" w:color="B7B7B7"/>
              <w:right w:val="single" w:sz="6" w:space="0" w:color="B7B7B7"/>
            </w:tcBorders>
            <w:vAlign w:val="center"/>
          </w:tcPr>
          <w:p w14:paraId="4E4DA283" w14:textId="77777777" w:rsidR="00366941" w:rsidRPr="00000044" w:rsidRDefault="00000000">
            <w:pPr>
              <w:rPr>
                <w:sz w:val="24"/>
                <w:szCs w:val="24"/>
              </w:rPr>
            </w:pPr>
            <w:r w:rsidRPr="00000044">
              <w:rPr>
                <w:sz w:val="24"/>
                <w:szCs w:val="24"/>
              </w:rPr>
              <w:t>Notification flag retained by database schema</w:t>
            </w:r>
          </w:p>
        </w:tc>
      </w:tr>
      <w:tr w:rsidR="00366941" w:rsidRPr="00000044" w14:paraId="5E0E79A4"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74F60962" w14:textId="77777777" w:rsidR="00366941" w:rsidRPr="00000044" w:rsidRDefault="00000000">
            <w:pPr>
              <w:rPr>
                <w:sz w:val="24"/>
                <w:szCs w:val="24"/>
              </w:rPr>
            </w:pPr>
            <w:r w:rsidRPr="00000044">
              <w:rPr>
                <w:sz w:val="24"/>
                <w:szCs w:val="24"/>
              </w:rPr>
              <w:t>sms_sid</w:t>
            </w:r>
          </w:p>
        </w:tc>
        <w:tc>
          <w:tcPr>
            <w:tcW w:w="2160" w:type="dxa"/>
            <w:tcBorders>
              <w:top w:val="single" w:sz="6" w:space="0" w:color="B7B7B7"/>
              <w:left w:val="single" w:sz="6" w:space="0" w:color="B7B7B7"/>
              <w:bottom w:val="single" w:sz="6" w:space="0" w:color="B7B7B7"/>
              <w:right w:val="single" w:sz="6" w:space="0" w:color="B7B7B7"/>
            </w:tcBorders>
            <w:vAlign w:val="center"/>
          </w:tcPr>
          <w:p w14:paraId="1DD2F6C1"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41511138" w14:textId="77777777" w:rsidR="00366941" w:rsidRPr="00000044" w:rsidRDefault="00000000">
            <w:pPr>
              <w:rPr>
                <w:sz w:val="24"/>
                <w:szCs w:val="24"/>
              </w:rPr>
            </w:pPr>
            <w:r w:rsidRPr="00000044">
              <w:rPr>
                <w:sz w:val="24"/>
                <w:szCs w:val="24"/>
              </w:rPr>
              <w:t>Notification reference field</w:t>
            </w:r>
          </w:p>
        </w:tc>
      </w:tr>
      <w:tr w:rsidR="00366941" w:rsidRPr="00000044" w14:paraId="1BE1D707" w14:textId="77777777" w:rsidTr="00000044">
        <w:trPr>
          <w:trHeight w:val="247"/>
          <w:jc w:val="center"/>
        </w:trPr>
        <w:tc>
          <w:tcPr>
            <w:tcW w:w="2422" w:type="dxa"/>
            <w:tcBorders>
              <w:top w:val="single" w:sz="6" w:space="0" w:color="B7B7B7"/>
              <w:left w:val="single" w:sz="6" w:space="0" w:color="B7B7B7"/>
              <w:bottom w:val="single" w:sz="6" w:space="0" w:color="B7B7B7"/>
              <w:right w:val="single" w:sz="6" w:space="0" w:color="B7B7B7"/>
            </w:tcBorders>
            <w:vAlign w:val="center"/>
          </w:tcPr>
          <w:p w14:paraId="6C5D82C9" w14:textId="77777777" w:rsidR="00366941" w:rsidRPr="00000044" w:rsidRDefault="00000000">
            <w:pPr>
              <w:rPr>
                <w:sz w:val="24"/>
                <w:szCs w:val="24"/>
              </w:rPr>
            </w:pPr>
            <w:r w:rsidRPr="00000044">
              <w:rPr>
                <w:sz w:val="24"/>
                <w:szCs w:val="24"/>
              </w:rPr>
              <w:t>created_time</w:t>
            </w:r>
          </w:p>
        </w:tc>
        <w:tc>
          <w:tcPr>
            <w:tcW w:w="2160" w:type="dxa"/>
            <w:tcBorders>
              <w:top w:val="single" w:sz="6" w:space="0" w:color="B7B7B7"/>
              <w:left w:val="single" w:sz="6" w:space="0" w:color="B7B7B7"/>
              <w:bottom w:val="single" w:sz="6" w:space="0" w:color="B7B7B7"/>
              <w:right w:val="single" w:sz="6" w:space="0" w:color="B7B7B7"/>
            </w:tcBorders>
            <w:vAlign w:val="center"/>
          </w:tcPr>
          <w:p w14:paraId="5A6F3CAC" w14:textId="77777777" w:rsidR="00366941" w:rsidRPr="00000044" w:rsidRDefault="00000000">
            <w:pPr>
              <w:rPr>
                <w:sz w:val="24"/>
                <w:szCs w:val="24"/>
              </w:rPr>
            </w:pPr>
            <w:r w:rsidRPr="00000044">
              <w:rPr>
                <w:sz w:val="24"/>
                <w:szCs w:val="24"/>
              </w:rPr>
              <w:t>TEXT</w:t>
            </w:r>
          </w:p>
        </w:tc>
        <w:tc>
          <w:tcPr>
            <w:tcW w:w="4764" w:type="dxa"/>
            <w:tcBorders>
              <w:top w:val="single" w:sz="6" w:space="0" w:color="B7B7B7"/>
              <w:left w:val="single" w:sz="6" w:space="0" w:color="B7B7B7"/>
              <w:bottom w:val="single" w:sz="6" w:space="0" w:color="B7B7B7"/>
              <w:right w:val="single" w:sz="6" w:space="0" w:color="B7B7B7"/>
            </w:tcBorders>
            <w:vAlign w:val="center"/>
          </w:tcPr>
          <w:p w14:paraId="787782CC" w14:textId="77777777" w:rsidR="00366941" w:rsidRPr="00000044" w:rsidRDefault="00000000">
            <w:pPr>
              <w:rPr>
                <w:sz w:val="24"/>
                <w:szCs w:val="24"/>
              </w:rPr>
            </w:pPr>
            <w:r w:rsidRPr="00000044">
              <w:rPr>
                <w:sz w:val="24"/>
                <w:szCs w:val="24"/>
              </w:rPr>
              <w:t>Visitor request creation time</w:t>
            </w:r>
          </w:p>
        </w:tc>
      </w:tr>
    </w:tbl>
    <w:p w14:paraId="4202F864" w14:textId="77777777" w:rsidR="00366941" w:rsidRDefault="00366941">
      <w:pPr>
        <w:spacing w:after="100"/>
      </w:pPr>
    </w:p>
    <w:p w14:paraId="06FFEDCC" w14:textId="5D2C3F96" w:rsidR="00366941" w:rsidRDefault="001020F4" w:rsidP="00C93111">
      <w:pPr>
        <w:pStyle w:val="Heading1"/>
        <w:pageBreakBefore/>
        <w:spacing w:before="160" w:after="100"/>
        <w:jc w:val="center"/>
      </w:pPr>
      <w:r>
        <w:rPr>
          <w:rFonts w:ascii="Times New Roman" w:hAnsi="Times New Roman"/>
        </w:rPr>
        <w:lastRenderedPageBreak/>
        <w:t>4</w:t>
      </w:r>
      <w:r w:rsidR="00000000">
        <w:rPr>
          <w:rFonts w:ascii="Times New Roman" w:hAnsi="Times New Roman"/>
        </w:rPr>
        <w:t>. DESIGN ANALYSIS</w:t>
      </w:r>
    </w:p>
    <w:p w14:paraId="235259F1" w14:textId="77777777" w:rsidR="00366941" w:rsidRPr="00000044" w:rsidRDefault="00000000">
      <w:pPr>
        <w:spacing w:after="100"/>
        <w:rPr>
          <w:sz w:val="28"/>
          <w:szCs w:val="28"/>
        </w:rPr>
      </w:pPr>
      <w:r w:rsidRPr="00000044">
        <w:rPr>
          <w:sz w:val="28"/>
          <w:szCs w:val="28"/>
        </w:rPr>
        <w:t>The design analysis converts the SRS into the technical structure of the Ashtavinayak City Security Management System. The design covers system architecture, module design, data design, user-interface design, overall workflow and UML representation.</w:t>
      </w:r>
    </w:p>
    <w:p w14:paraId="29513A2F" w14:textId="0AF1EF2C" w:rsidR="00366941" w:rsidRPr="00C93111" w:rsidRDefault="001020F4">
      <w:pPr>
        <w:pStyle w:val="Heading2"/>
        <w:spacing w:before="160" w:after="100"/>
        <w:rPr>
          <w:color w:val="F79646" w:themeColor="accent6"/>
        </w:rPr>
      </w:pPr>
      <w:r>
        <w:rPr>
          <w:rFonts w:ascii="Times New Roman" w:hAnsi="Times New Roman"/>
          <w:color w:val="F79646" w:themeColor="accent6"/>
        </w:rPr>
        <w:t>4</w:t>
      </w:r>
      <w:r w:rsidR="00000000" w:rsidRPr="00C93111">
        <w:rPr>
          <w:rFonts w:ascii="Times New Roman" w:hAnsi="Times New Roman"/>
          <w:color w:val="F79646" w:themeColor="accent6"/>
        </w:rPr>
        <w:t>.1 System Architecture</w:t>
      </w:r>
    </w:p>
    <w:p w14:paraId="2C31E96D" w14:textId="77777777" w:rsidR="00366941" w:rsidRPr="00533E62" w:rsidRDefault="00000000">
      <w:pPr>
        <w:spacing w:after="100"/>
        <w:rPr>
          <w:sz w:val="28"/>
          <w:szCs w:val="28"/>
        </w:rPr>
      </w:pPr>
      <w:r w:rsidRPr="00533E62">
        <w:rPr>
          <w:sz w:val="28"/>
          <w:szCs w:val="28"/>
        </w:rPr>
        <w:t>The application follows a web-based architecture in which Security and Administrator users interact with Flask web pages. Flask handles authentication, routing, validation and database operations. SQLite stores resident and visitor records. Telegram Bot API provides the resident approval communication path.</w:t>
      </w:r>
    </w:p>
    <w:p w14:paraId="11D4D7F6" w14:textId="77777777" w:rsidR="00366941" w:rsidRDefault="00000000">
      <w:pPr>
        <w:spacing w:after="100"/>
        <w:jc w:val="center"/>
      </w:pPr>
      <w:r>
        <w:rPr>
          <w:noProof/>
        </w:rPr>
        <w:drawing>
          <wp:inline distT="0" distB="0" distL="0" distR="0" wp14:anchorId="505FDDB0" wp14:editId="08C891D7">
            <wp:extent cx="5669280" cy="3576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669280" cy="3576007"/>
                    </a:xfrm>
                    <a:prstGeom prst="rect">
                      <a:avLst/>
                    </a:prstGeom>
                  </pic:spPr>
                </pic:pic>
              </a:graphicData>
            </a:graphic>
          </wp:inline>
        </w:drawing>
      </w:r>
    </w:p>
    <w:p w14:paraId="2D6DB848" w14:textId="28385CE7" w:rsidR="00366941" w:rsidRPr="00533E62" w:rsidRDefault="00000000">
      <w:pPr>
        <w:spacing w:after="100"/>
        <w:jc w:val="center"/>
        <w:rPr>
          <w:sz w:val="26"/>
          <w:szCs w:val="26"/>
        </w:rPr>
      </w:pPr>
      <w:r w:rsidRPr="00533E62">
        <w:rPr>
          <w:b/>
          <w:sz w:val="26"/>
          <w:szCs w:val="26"/>
        </w:rPr>
        <w:t xml:space="preserve">Figure </w:t>
      </w:r>
      <w:r w:rsidR="001020F4">
        <w:rPr>
          <w:b/>
          <w:sz w:val="26"/>
          <w:szCs w:val="26"/>
        </w:rPr>
        <w:t>4</w:t>
      </w:r>
      <w:r w:rsidRPr="00533E62">
        <w:rPr>
          <w:b/>
          <w:sz w:val="26"/>
          <w:szCs w:val="26"/>
        </w:rPr>
        <w:t>.1: System Architecture</w:t>
      </w:r>
    </w:p>
    <w:p w14:paraId="654379AC" w14:textId="5517A1A0" w:rsidR="00366941" w:rsidRPr="00C93111" w:rsidRDefault="001020F4">
      <w:pPr>
        <w:pStyle w:val="Heading2"/>
        <w:spacing w:before="160" w:after="100"/>
        <w:rPr>
          <w:color w:val="F79646" w:themeColor="accent6"/>
        </w:rPr>
      </w:pPr>
      <w:r>
        <w:rPr>
          <w:rFonts w:ascii="Times New Roman" w:hAnsi="Times New Roman"/>
          <w:color w:val="F79646" w:themeColor="accent6"/>
        </w:rPr>
        <w:t>4</w:t>
      </w:r>
      <w:r w:rsidR="00000000" w:rsidRPr="00C93111">
        <w:rPr>
          <w:rFonts w:ascii="Times New Roman" w:hAnsi="Times New Roman"/>
          <w:color w:val="F79646" w:themeColor="accent6"/>
        </w:rPr>
        <w:t>.2 Model Design</w:t>
      </w:r>
    </w:p>
    <w:tbl>
      <w:tblPr>
        <w:tblStyle w:val="TableGrid"/>
        <w:tblW w:w="0" w:type="auto"/>
        <w:jc w:val="center"/>
        <w:tblLook w:val="04A0" w:firstRow="1" w:lastRow="0" w:firstColumn="1" w:lastColumn="0" w:noHBand="0" w:noVBand="1"/>
      </w:tblPr>
      <w:tblGrid>
        <w:gridCol w:w="2548"/>
        <w:gridCol w:w="6465"/>
      </w:tblGrid>
      <w:tr w:rsidR="00366941" w:rsidRPr="00533E62" w14:paraId="4A4D294B" w14:textId="77777777">
        <w:trPr>
          <w:jc w:val="center"/>
        </w:trPr>
        <w:tc>
          <w:tcPr>
            <w:tcW w:w="2592" w:type="dxa"/>
            <w:tcBorders>
              <w:top w:val="single" w:sz="6" w:space="0" w:color="B7B7B7"/>
              <w:left w:val="single" w:sz="6" w:space="0" w:color="B7B7B7"/>
              <w:bottom w:val="single" w:sz="6" w:space="0" w:color="B7B7B7"/>
              <w:right w:val="single" w:sz="6" w:space="0" w:color="B7B7B7"/>
            </w:tcBorders>
            <w:shd w:val="clear" w:color="auto" w:fill="D9E2F3"/>
          </w:tcPr>
          <w:p w14:paraId="689F9B51" w14:textId="77777777" w:rsidR="00366941" w:rsidRPr="00533E62" w:rsidRDefault="00000000">
            <w:pPr>
              <w:rPr>
                <w:sz w:val="24"/>
                <w:szCs w:val="24"/>
              </w:rPr>
            </w:pPr>
            <w:r w:rsidRPr="00533E62">
              <w:rPr>
                <w:b/>
                <w:sz w:val="24"/>
                <w:szCs w:val="24"/>
              </w:rPr>
              <w:t>Module</w:t>
            </w:r>
          </w:p>
        </w:tc>
        <w:tc>
          <w:tcPr>
            <w:tcW w:w="6624" w:type="dxa"/>
            <w:tcBorders>
              <w:top w:val="single" w:sz="6" w:space="0" w:color="B7B7B7"/>
              <w:left w:val="single" w:sz="6" w:space="0" w:color="B7B7B7"/>
              <w:bottom w:val="single" w:sz="6" w:space="0" w:color="B7B7B7"/>
              <w:right w:val="single" w:sz="6" w:space="0" w:color="B7B7B7"/>
            </w:tcBorders>
            <w:shd w:val="clear" w:color="auto" w:fill="D9E2F3"/>
          </w:tcPr>
          <w:p w14:paraId="4E16587A" w14:textId="77777777" w:rsidR="00366941" w:rsidRPr="00533E62" w:rsidRDefault="00000000">
            <w:pPr>
              <w:rPr>
                <w:sz w:val="24"/>
                <w:szCs w:val="24"/>
              </w:rPr>
            </w:pPr>
            <w:r w:rsidRPr="00533E62">
              <w:rPr>
                <w:b/>
                <w:sz w:val="24"/>
                <w:szCs w:val="24"/>
              </w:rPr>
              <w:t>Functionality</w:t>
            </w:r>
          </w:p>
        </w:tc>
      </w:tr>
      <w:tr w:rsidR="00366941" w:rsidRPr="00533E62" w14:paraId="1C210F5D"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0D360E72" w14:textId="77777777" w:rsidR="00366941" w:rsidRPr="00533E62" w:rsidRDefault="00000000">
            <w:pPr>
              <w:rPr>
                <w:sz w:val="24"/>
                <w:szCs w:val="24"/>
              </w:rPr>
            </w:pPr>
            <w:r w:rsidRPr="00533E62">
              <w:rPr>
                <w:sz w:val="24"/>
                <w:szCs w:val="24"/>
              </w:rPr>
              <w:t>Login and Authorization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6DD4E9FA" w14:textId="77777777" w:rsidR="00366941" w:rsidRPr="00533E62" w:rsidRDefault="00000000">
            <w:pPr>
              <w:rPr>
                <w:sz w:val="24"/>
                <w:szCs w:val="24"/>
              </w:rPr>
            </w:pPr>
            <w:r w:rsidRPr="00533E62">
              <w:rPr>
                <w:sz w:val="24"/>
                <w:szCs w:val="24"/>
              </w:rPr>
              <w:t>Validates Security and Boss credentials, creates the appropriate session role and protects restricted routes.</w:t>
            </w:r>
          </w:p>
        </w:tc>
      </w:tr>
      <w:tr w:rsidR="00366941" w:rsidRPr="00533E62" w14:paraId="50D5593B"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3B5719DC" w14:textId="77777777" w:rsidR="00366941" w:rsidRPr="00533E62" w:rsidRDefault="00000000">
            <w:pPr>
              <w:rPr>
                <w:sz w:val="24"/>
                <w:szCs w:val="24"/>
              </w:rPr>
            </w:pPr>
            <w:r w:rsidRPr="00533E62">
              <w:rPr>
                <w:sz w:val="24"/>
                <w:szCs w:val="24"/>
              </w:rPr>
              <w:t>Security Dashboard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1787D3CF" w14:textId="77777777" w:rsidR="00366941" w:rsidRPr="00533E62" w:rsidRDefault="00000000">
            <w:pPr>
              <w:rPr>
                <w:sz w:val="24"/>
                <w:szCs w:val="24"/>
              </w:rPr>
            </w:pPr>
            <w:r w:rsidRPr="00533E62">
              <w:rPr>
                <w:sz w:val="24"/>
                <w:szCs w:val="24"/>
              </w:rPr>
              <w:t>Displays visitor counts and provides navigation to registration, approval, exit and history functions.</w:t>
            </w:r>
          </w:p>
        </w:tc>
      </w:tr>
      <w:tr w:rsidR="00366941" w:rsidRPr="00533E62" w14:paraId="790B508A"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23CD0CA5" w14:textId="77777777" w:rsidR="00366941" w:rsidRPr="00533E62" w:rsidRDefault="00000000">
            <w:pPr>
              <w:rPr>
                <w:sz w:val="24"/>
                <w:szCs w:val="24"/>
              </w:rPr>
            </w:pPr>
            <w:r w:rsidRPr="00533E62">
              <w:rPr>
                <w:sz w:val="24"/>
                <w:szCs w:val="24"/>
              </w:rPr>
              <w:t>Visitor Registration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0C6AD21D" w14:textId="77777777" w:rsidR="00366941" w:rsidRPr="00533E62" w:rsidRDefault="00000000">
            <w:pPr>
              <w:rPr>
                <w:sz w:val="24"/>
                <w:szCs w:val="24"/>
              </w:rPr>
            </w:pPr>
            <w:r w:rsidRPr="00533E62">
              <w:rPr>
                <w:sz w:val="24"/>
                <w:szCs w:val="24"/>
              </w:rPr>
              <w:t>Collects visitor information, validates the mobile number, identifies the resident and creates a Pending request.</w:t>
            </w:r>
          </w:p>
        </w:tc>
      </w:tr>
      <w:tr w:rsidR="00366941" w:rsidRPr="00533E62" w14:paraId="265142BB"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421DAC34" w14:textId="77777777" w:rsidR="00366941" w:rsidRPr="00533E62" w:rsidRDefault="00000000">
            <w:pPr>
              <w:rPr>
                <w:sz w:val="24"/>
                <w:szCs w:val="24"/>
              </w:rPr>
            </w:pPr>
            <w:r w:rsidRPr="00533E62">
              <w:rPr>
                <w:sz w:val="24"/>
                <w:szCs w:val="24"/>
              </w:rPr>
              <w:t>Resident Approval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07641A4A" w14:textId="77777777" w:rsidR="00366941" w:rsidRPr="00533E62" w:rsidRDefault="00000000">
            <w:pPr>
              <w:rPr>
                <w:sz w:val="24"/>
                <w:szCs w:val="24"/>
              </w:rPr>
            </w:pPr>
            <w:r w:rsidRPr="00533E62">
              <w:rPr>
                <w:sz w:val="24"/>
                <w:szCs w:val="24"/>
              </w:rPr>
              <w:t>Sends visitor details to Telegram and processes APPROVE/DISAPPROVE callbacks only for the authorized resident account.</w:t>
            </w:r>
          </w:p>
        </w:tc>
      </w:tr>
      <w:tr w:rsidR="00366941" w:rsidRPr="00533E62" w14:paraId="3515EAA2"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1679BC1B" w14:textId="77777777" w:rsidR="00366941" w:rsidRPr="00533E62" w:rsidRDefault="00000000">
            <w:pPr>
              <w:rPr>
                <w:sz w:val="24"/>
                <w:szCs w:val="24"/>
              </w:rPr>
            </w:pPr>
            <w:r w:rsidRPr="00533E62">
              <w:rPr>
                <w:sz w:val="24"/>
                <w:szCs w:val="24"/>
              </w:rPr>
              <w:lastRenderedPageBreak/>
              <w:t>Entry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573205D0" w14:textId="77777777" w:rsidR="00366941" w:rsidRPr="00533E62" w:rsidRDefault="00000000">
            <w:pPr>
              <w:rPr>
                <w:sz w:val="24"/>
                <w:szCs w:val="24"/>
              </w:rPr>
            </w:pPr>
            <w:r w:rsidRPr="00533E62">
              <w:rPr>
                <w:sz w:val="24"/>
                <w:szCs w:val="24"/>
              </w:rPr>
              <w:t>After approval, changes visitor status to Inside and records approval and entry time.</w:t>
            </w:r>
          </w:p>
        </w:tc>
      </w:tr>
      <w:tr w:rsidR="00366941" w:rsidRPr="00533E62" w14:paraId="747C7A5B"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24D71C2C" w14:textId="77777777" w:rsidR="00366941" w:rsidRPr="00533E62" w:rsidRDefault="00000000">
            <w:pPr>
              <w:rPr>
                <w:sz w:val="24"/>
                <w:szCs w:val="24"/>
              </w:rPr>
            </w:pPr>
            <w:r w:rsidRPr="00533E62">
              <w:rPr>
                <w:sz w:val="24"/>
                <w:szCs w:val="24"/>
              </w:rPr>
              <w:t>Exit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6B609D39" w14:textId="77777777" w:rsidR="00366941" w:rsidRPr="00533E62" w:rsidRDefault="00000000">
            <w:pPr>
              <w:rPr>
                <w:sz w:val="24"/>
                <w:szCs w:val="24"/>
              </w:rPr>
            </w:pPr>
            <w:r w:rsidRPr="00533E62">
              <w:rPr>
                <w:sz w:val="24"/>
                <w:szCs w:val="24"/>
              </w:rPr>
              <w:t>Lists current Inside visitors and allows Security to mark the selected visitor as Exited.</w:t>
            </w:r>
          </w:p>
        </w:tc>
      </w:tr>
      <w:tr w:rsidR="00366941" w:rsidRPr="00533E62" w14:paraId="3D1E05A9"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666EEF90" w14:textId="77777777" w:rsidR="00366941" w:rsidRPr="00533E62" w:rsidRDefault="00000000">
            <w:pPr>
              <w:rPr>
                <w:sz w:val="24"/>
                <w:szCs w:val="24"/>
              </w:rPr>
            </w:pPr>
            <w:r w:rsidRPr="00533E62">
              <w:rPr>
                <w:sz w:val="24"/>
                <w:szCs w:val="24"/>
              </w:rPr>
              <w:t>History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48E966EA" w14:textId="77777777" w:rsidR="00366941" w:rsidRPr="00533E62" w:rsidRDefault="00000000">
            <w:pPr>
              <w:rPr>
                <w:sz w:val="24"/>
                <w:szCs w:val="24"/>
              </w:rPr>
            </w:pPr>
            <w:r w:rsidRPr="00533E62">
              <w:rPr>
                <w:sz w:val="24"/>
                <w:szCs w:val="24"/>
              </w:rPr>
              <w:t>Displays all stored visitor records for traceability and later reference.</w:t>
            </w:r>
          </w:p>
        </w:tc>
      </w:tr>
      <w:tr w:rsidR="00366941" w:rsidRPr="00533E62" w14:paraId="6D013282"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43CBF864" w14:textId="77777777" w:rsidR="00366941" w:rsidRPr="00533E62" w:rsidRDefault="00000000">
            <w:pPr>
              <w:rPr>
                <w:sz w:val="24"/>
                <w:szCs w:val="24"/>
              </w:rPr>
            </w:pPr>
            <w:r w:rsidRPr="00533E62">
              <w:rPr>
                <w:sz w:val="24"/>
                <w:szCs w:val="24"/>
              </w:rPr>
              <w:t>Boss / Administrator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0304DF8F" w14:textId="77777777" w:rsidR="00366941" w:rsidRPr="00533E62" w:rsidRDefault="00000000">
            <w:pPr>
              <w:rPr>
                <w:sz w:val="24"/>
                <w:szCs w:val="24"/>
              </w:rPr>
            </w:pPr>
            <w:r w:rsidRPr="00533E62">
              <w:rPr>
                <w:sz w:val="24"/>
                <w:szCs w:val="24"/>
              </w:rPr>
              <w:t>Provides overall visitor records and dashboard statistics.</w:t>
            </w:r>
          </w:p>
        </w:tc>
      </w:tr>
      <w:tr w:rsidR="00366941" w:rsidRPr="00533E62" w14:paraId="6CFF5804" w14:textId="77777777">
        <w:trPr>
          <w:jc w:val="center"/>
        </w:trPr>
        <w:tc>
          <w:tcPr>
            <w:tcW w:w="2592" w:type="dxa"/>
            <w:tcBorders>
              <w:top w:val="single" w:sz="6" w:space="0" w:color="B7B7B7"/>
              <w:left w:val="single" w:sz="6" w:space="0" w:color="B7B7B7"/>
              <w:bottom w:val="single" w:sz="6" w:space="0" w:color="B7B7B7"/>
              <w:right w:val="single" w:sz="6" w:space="0" w:color="B7B7B7"/>
            </w:tcBorders>
            <w:vAlign w:val="center"/>
          </w:tcPr>
          <w:p w14:paraId="61FBA2F5" w14:textId="77777777" w:rsidR="00366941" w:rsidRPr="00533E62" w:rsidRDefault="00000000">
            <w:pPr>
              <w:rPr>
                <w:sz w:val="24"/>
                <w:szCs w:val="24"/>
              </w:rPr>
            </w:pPr>
            <w:r w:rsidRPr="00533E62">
              <w:rPr>
                <w:sz w:val="24"/>
                <w:szCs w:val="24"/>
              </w:rPr>
              <w:t>Browser Opening Module</w:t>
            </w:r>
          </w:p>
        </w:tc>
        <w:tc>
          <w:tcPr>
            <w:tcW w:w="6624" w:type="dxa"/>
            <w:tcBorders>
              <w:top w:val="single" w:sz="6" w:space="0" w:color="B7B7B7"/>
              <w:left w:val="single" w:sz="6" w:space="0" w:color="B7B7B7"/>
              <w:bottom w:val="single" w:sz="6" w:space="0" w:color="B7B7B7"/>
              <w:right w:val="single" w:sz="6" w:space="0" w:color="B7B7B7"/>
            </w:tcBorders>
            <w:vAlign w:val="center"/>
          </w:tcPr>
          <w:p w14:paraId="0DA779FB" w14:textId="77777777" w:rsidR="00366941" w:rsidRPr="00533E62" w:rsidRDefault="00000000">
            <w:pPr>
              <w:rPr>
                <w:sz w:val="24"/>
                <w:szCs w:val="24"/>
              </w:rPr>
            </w:pPr>
            <w:r w:rsidRPr="00533E62">
              <w:rPr>
                <w:sz w:val="24"/>
                <w:szCs w:val="24"/>
              </w:rPr>
              <w:t>Starts the local Flask server and automatically opens Edge, Chrome or the default browser.</w:t>
            </w:r>
          </w:p>
        </w:tc>
      </w:tr>
    </w:tbl>
    <w:p w14:paraId="1AE07662" w14:textId="77777777" w:rsidR="00366941" w:rsidRPr="00533E62" w:rsidRDefault="00000000">
      <w:pPr>
        <w:spacing w:after="100"/>
        <w:rPr>
          <w:sz w:val="28"/>
          <w:szCs w:val="28"/>
        </w:rPr>
      </w:pPr>
      <w:r w:rsidRPr="00533E62">
        <w:rPr>
          <w:sz w:val="28"/>
          <w:szCs w:val="28"/>
        </w:rPr>
        <w:t>The Model Design divides the system into independent but connected modules. Each module has a defined responsibility and exchanges data through the Flask application and SQLite database.</w:t>
      </w:r>
      <w:r w:rsidRPr="00533E62">
        <w:rPr>
          <w:sz w:val="28"/>
          <w:szCs w:val="28"/>
        </w:rPr>
        <w:br/>
      </w:r>
      <w:r w:rsidRPr="00533E62">
        <w:rPr>
          <w:sz w:val="28"/>
          <w:szCs w:val="28"/>
        </w:rPr>
        <w:br/>
        <w:t>1. Login and Authorization Module – validates Security and Boss credentials and creates the correct session role.</w:t>
      </w:r>
      <w:r w:rsidRPr="00533E62">
        <w:rPr>
          <w:sz w:val="28"/>
          <w:szCs w:val="28"/>
        </w:rPr>
        <w:br/>
        <w:t>2. Security Dashboard Module – displays visitor statistics and provides navigation to the main security operations.</w:t>
      </w:r>
      <w:r w:rsidRPr="00533E62">
        <w:rPr>
          <w:sz w:val="28"/>
          <w:szCs w:val="28"/>
        </w:rPr>
        <w:br/>
        <w:t>3. Visitor Registration Module – captures visitor details, validates input, identifies the resident and creates a Pending request.</w:t>
      </w:r>
      <w:r w:rsidRPr="00533E62">
        <w:rPr>
          <w:sz w:val="28"/>
          <w:szCs w:val="28"/>
        </w:rPr>
        <w:br/>
        <w:t>4. Resident Approval Module – sends the request through Telegram and processes APPROVE or DISAPPROVE actions.</w:t>
      </w:r>
      <w:r w:rsidRPr="00533E62">
        <w:rPr>
          <w:sz w:val="28"/>
          <w:szCs w:val="28"/>
        </w:rPr>
        <w:br/>
        <w:t>5. Entry and Exit Tracking Module – records approved entry and allows authorized Security to mark visitor exit.</w:t>
      </w:r>
      <w:r w:rsidRPr="00533E62">
        <w:rPr>
          <w:sz w:val="28"/>
          <w:szCs w:val="28"/>
        </w:rPr>
        <w:br/>
        <w:t>6. History Report Module – displays stored visitor records, status, entry/exit times and responsible Security users.</w:t>
      </w:r>
      <w:r w:rsidRPr="00533E62">
        <w:rPr>
          <w:sz w:val="28"/>
          <w:szCs w:val="28"/>
        </w:rPr>
        <w:br/>
        <w:t>7. Resident Management Module – supports adding and removing resident records.</w:t>
      </w:r>
      <w:r w:rsidRPr="00533E62">
        <w:rPr>
          <w:sz w:val="28"/>
          <w:szCs w:val="28"/>
        </w:rPr>
        <w:br/>
        <w:t>8. Boss/Administrator Module – provides administrative visitor statistics and records.</w:t>
      </w:r>
    </w:p>
    <w:p w14:paraId="302A5ADB" w14:textId="4EC4EB9C" w:rsidR="00366941" w:rsidRPr="00C93111" w:rsidRDefault="001020F4">
      <w:pPr>
        <w:pStyle w:val="Heading2"/>
        <w:spacing w:before="160" w:after="100"/>
        <w:rPr>
          <w:color w:val="F79646" w:themeColor="accent6"/>
        </w:rPr>
      </w:pPr>
      <w:r>
        <w:rPr>
          <w:rFonts w:ascii="Times New Roman" w:hAnsi="Times New Roman"/>
          <w:color w:val="F79646" w:themeColor="accent6"/>
        </w:rPr>
        <w:t>4</w:t>
      </w:r>
      <w:r w:rsidR="00000000" w:rsidRPr="00C93111">
        <w:rPr>
          <w:rFonts w:ascii="Times New Roman" w:hAnsi="Times New Roman"/>
          <w:color w:val="F79646" w:themeColor="accent6"/>
        </w:rPr>
        <w:t>.3 Data Design</w:t>
      </w:r>
    </w:p>
    <w:p w14:paraId="63EC4173" w14:textId="77777777" w:rsidR="00366941" w:rsidRPr="00533E62" w:rsidRDefault="00000000">
      <w:pPr>
        <w:spacing w:after="100"/>
        <w:rPr>
          <w:sz w:val="28"/>
          <w:szCs w:val="28"/>
        </w:rPr>
      </w:pPr>
      <w:r w:rsidRPr="00533E62">
        <w:rPr>
          <w:sz w:val="28"/>
          <w:szCs w:val="28"/>
        </w:rPr>
        <w:t>The database design uses two principal entities supplied by the application schema: Resident and Visitor. A resident is identified by a unique name-flat combination and may have a Telegram chat identifier. A visitor record is linked to the destination flat and resident information and progresses through the defined visitor lifecycle.</w:t>
      </w:r>
    </w:p>
    <w:p w14:paraId="7997B3F6" w14:textId="77777777" w:rsidR="00366941" w:rsidRPr="00533E62" w:rsidRDefault="00000000" w:rsidP="00C93111">
      <w:pPr>
        <w:pStyle w:val="ListBullet"/>
        <w:numPr>
          <w:ilvl w:val="0"/>
          <w:numId w:val="13"/>
        </w:numPr>
        <w:spacing w:after="100"/>
        <w:rPr>
          <w:sz w:val="28"/>
          <w:szCs w:val="28"/>
        </w:rPr>
      </w:pPr>
      <w:r w:rsidRPr="00533E62">
        <w:rPr>
          <w:sz w:val="28"/>
          <w:szCs w:val="28"/>
        </w:rPr>
        <w:t>Resident Entity → stores resident identity, flat, phone and Telegram connection.</w:t>
      </w:r>
    </w:p>
    <w:p w14:paraId="4BDFE6BE" w14:textId="77777777" w:rsidR="00366941" w:rsidRPr="00533E62" w:rsidRDefault="00000000" w:rsidP="00C93111">
      <w:pPr>
        <w:pStyle w:val="ListBullet"/>
        <w:numPr>
          <w:ilvl w:val="0"/>
          <w:numId w:val="13"/>
        </w:numPr>
        <w:spacing w:after="100"/>
        <w:rPr>
          <w:sz w:val="28"/>
          <w:szCs w:val="28"/>
        </w:rPr>
      </w:pPr>
      <w:r w:rsidRPr="00533E62">
        <w:rPr>
          <w:sz w:val="28"/>
          <w:szCs w:val="28"/>
        </w:rPr>
        <w:t>Visitor Entity → stores visitor details, destination, status, approval/rejection and entry/exit timestamps.</w:t>
      </w:r>
    </w:p>
    <w:p w14:paraId="67A3E2F5" w14:textId="77777777" w:rsidR="00366941" w:rsidRPr="00533E62" w:rsidRDefault="00000000" w:rsidP="00C93111">
      <w:pPr>
        <w:pStyle w:val="ListBullet"/>
        <w:numPr>
          <w:ilvl w:val="0"/>
          <w:numId w:val="13"/>
        </w:numPr>
        <w:spacing w:after="100"/>
        <w:rPr>
          <w:sz w:val="28"/>
          <w:szCs w:val="28"/>
        </w:rPr>
      </w:pPr>
      <w:r w:rsidRPr="00533E62">
        <w:rPr>
          <w:sz w:val="28"/>
          <w:szCs w:val="28"/>
        </w:rPr>
        <w:lastRenderedPageBreak/>
        <w:t>Relationship → a resident/flat can receive multiple visitor requests over time.</w:t>
      </w:r>
    </w:p>
    <w:p w14:paraId="1546CC57" w14:textId="77777777" w:rsidR="00366941" w:rsidRPr="00533E62" w:rsidRDefault="00000000" w:rsidP="00C93111">
      <w:pPr>
        <w:pStyle w:val="ListBullet"/>
        <w:numPr>
          <w:ilvl w:val="0"/>
          <w:numId w:val="13"/>
        </w:numPr>
        <w:spacing w:after="100"/>
        <w:rPr>
          <w:sz w:val="28"/>
          <w:szCs w:val="28"/>
        </w:rPr>
      </w:pPr>
      <w:r w:rsidRPr="00533E62">
        <w:rPr>
          <w:sz w:val="28"/>
          <w:szCs w:val="28"/>
        </w:rPr>
        <w:t>Status lifecycle → Pending → Inside → Exited for an approved visitor; Pending → Rejected for a disapproved visitor.</w:t>
      </w:r>
    </w:p>
    <w:p w14:paraId="5819D855" w14:textId="67D5BEB1" w:rsidR="00366941" w:rsidRPr="00C93111" w:rsidRDefault="001020F4">
      <w:pPr>
        <w:pStyle w:val="Heading2"/>
        <w:spacing w:before="160" w:after="100"/>
        <w:rPr>
          <w:color w:val="F79646" w:themeColor="accent6"/>
        </w:rPr>
      </w:pPr>
      <w:r>
        <w:rPr>
          <w:rFonts w:ascii="Times New Roman" w:hAnsi="Times New Roman"/>
          <w:color w:val="F79646" w:themeColor="accent6"/>
        </w:rPr>
        <w:t>4</w:t>
      </w:r>
      <w:r w:rsidR="00000000" w:rsidRPr="00C93111">
        <w:rPr>
          <w:rFonts w:ascii="Times New Roman" w:hAnsi="Times New Roman"/>
          <w:color w:val="F79646" w:themeColor="accent6"/>
        </w:rPr>
        <w:t>.4 User Interface Design</w:t>
      </w:r>
    </w:p>
    <w:p w14:paraId="728D0D97" w14:textId="77777777" w:rsidR="00366941" w:rsidRPr="00533E62" w:rsidRDefault="00000000">
      <w:pPr>
        <w:spacing w:after="100"/>
        <w:rPr>
          <w:sz w:val="28"/>
          <w:szCs w:val="28"/>
        </w:rPr>
      </w:pPr>
      <w:r w:rsidRPr="00533E62">
        <w:rPr>
          <w:sz w:val="28"/>
          <w:szCs w:val="28"/>
        </w:rPr>
        <w:t>The interface is designed around the Security workflow. The main navigation is: Login → Security Dashboard → Register Visitor → Pending Approval → Resident Telegram Decision → Inside Visitor → Exit Search → Mark Exit → Visitor History. The Boss/Administrator path is Login → Boss Dashboard → View Overall Records and Statistics.</w:t>
      </w:r>
    </w:p>
    <w:p w14:paraId="284F5C75" w14:textId="77777777" w:rsidR="00366941" w:rsidRPr="00533E62" w:rsidRDefault="00000000" w:rsidP="00C93111">
      <w:pPr>
        <w:pStyle w:val="ListBullet"/>
        <w:numPr>
          <w:ilvl w:val="0"/>
          <w:numId w:val="14"/>
        </w:numPr>
        <w:spacing w:after="100"/>
        <w:rPr>
          <w:sz w:val="28"/>
          <w:szCs w:val="28"/>
        </w:rPr>
      </w:pPr>
      <w:r w:rsidRPr="00533E62">
        <w:rPr>
          <w:sz w:val="28"/>
          <w:szCs w:val="28"/>
        </w:rPr>
        <w:t>Login page uses username and password fields and displays an error for invalid credentials.</w:t>
      </w:r>
    </w:p>
    <w:p w14:paraId="079ABF10" w14:textId="77777777" w:rsidR="00366941" w:rsidRPr="00533E62" w:rsidRDefault="00000000" w:rsidP="00C93111">
      <w:pPr>
        <w:pStyle w:val="ListBullet"/>
        <w:numPr>
          <w:ilvl w:val="0"/>
          <w:numId w:val="14"/>
        </w:numPr>
        <w:spacing w:after="100"/>
        <w:rPr>
          <w:sz w:val="28"/>
          <w:szCs w:val="28"/>
        </w:rPr>
      </w:pPr>
      <w:r w:rsidRPr="00533E62">
        <w:rPr>
          <w:sz w:val="28"/>
          <w:szCs w:val="28"/>
        </w:rPr>
        <w:t>Dashboard provides visitor statistics and navigation controls.</w:t>
      </w:r>
    </w:p>
    <w:p w14:paraId="56A07206" w14:textId="77777777" w:rsidR="00366941" w:rsidRPr="00533E62" w:rsidRDefault="00000000" w:rsidP="00C93111">
      <w:pPr>
        <w:pStyle w:val="ListBullet"/>
        <w:numPr>
          <w:ilvl w:val="0"/>
          <w:numId w:val="14"/>
        </w:numPr>
        <w:spacing w:after="100"/>
        <w:rPr>
          <w:sz w:val="28"/>
          <w:szCs w:val="28"/>
        </w:rPr>
      </w:pPr>
      <w:r w:rsidRPr="00533E62">
        <w:rPr>
          <w:sz w:val="28"/>
          <w:szCs w:val="28"/>
        </w:rPr>
        <w:t>Registration page provides visitor details and resident/flat selection.</w:t>
      </w:r>
    </w:p>
    <w:p w14:paraId="64432645" w14:textId="77777777" w:rsidR="00366941" w:rsidRPr="00533E62" w:rsidRDefault="00000000" w:rsidP="00C93111">
      <w:pPr>
        <w:pStyle w:val="ListBullet"/>
        <w:numPr>
          <w:ilvl w:val="0"/>
          <w:numId w:val="14"/>
        </w:numPr>
        <w:spacing w:after="100"/>
        <w:rPr>
          <w:sz w:val="28"/>
          <w:szCs w:val="28"/>
        </w:rPr>
      </w:pPr>
      <w:r w:rsidRPr="00533E62">
        <w:rPr>
          <w:sz w:val="28"/>
          <w:szCs w:val="28"/>
        </w:rPr>
        <w:t>Approval page lists Pending requests and provides Telegram resend support.</w:t>
      </w:r>
    </w:p>
    <w:p w14:paraId="7F2019F3" w14:textId="77777777" w:rsidR="00366941" w:rsidRPr="00533E62" w:rsidRDefault="00000000" w:rsidP="00C93111">
      <w:pPr>
        <w:pStyle w:val="ListBullet"/>
        <w:numPr>
          <w:ilvl w:val="0"/>
          <w:numId w:val="14"/>
        </w:numPr>
        <w:spacing w:after="100"/>
        <w:rPr>
          <w:sz w:val="28"/>
          <w:szCs w:val="28"/>
        </w:rPr>
      </w:pPr>
      <w:r w:rsidRPr="00533E62">
        <w:rPr>
          <w:sz w:val="28"/>
          <w:szCs w:val="28"/>
        </w:rPr>
        <w:t>Exit page lists current Inside visitors and provides Mark Exit controls.</w:t>
      </w:r>
    </w:p>
    <w:p w14:paraId="0D908D45" w14:textId="77777777" w:rsidR="00366941" w:rsidRPr="00533E62" w:rsidRDefault="00000000" w:rsidP="00C93111">
      <w:pPr>
        <w:pStyle w:val="ListBullet"/>
        <w:numPr>
          <w:ilvl w:val="0"/>
          <w:numId w:val="14"/>
        </w:numPr>
        <w:spacing w:after="100"/>
        <w:rPr>
          <w:sz w:val="28"/>
          <w:szCs w:val="28"/>
        </w:rPr>
      </w:pPr>
      <w:r w:rsidRPr="00533E62">
        <w:rPr>
          <w:sz w:val="28"/>
          <w:szCs w:val="28"/>
        </w:rPr>
        <w:t>History page presents stored visitor information in tabular form.</w:t>
      </w:r>
    </w:p>
    <w:p w14:paraId="7D884BA2" w14:textId="77777777" w:rsidR="00366941" w:rsidRDefault="00000000" w:rsidP="00C93111">
      <w:pPr>
        <w:pStyle w:val="ListBullet"/>
        <w:numPr>
          <w:ilvl w:val="0"/>
          <w:numId w:val="14"/>
        </w:numPr>
        <w:spacing w:after="100"/>
        <w:rPr>
          <w:sz w:val="28"/>
          <w:szCs w:val="28"/>
        </w:rPr>
      </w:pPr>
      <w:r w:rsidRPr="00533E62">
        <w:rPr>
          <w:sz w:val="28"/>
          <w:szCs w:val="28"/>
        </w:rPr>
        <w:t>Telegram messages provide APPROVE and DISAPPROVE actions to the connected resident.</w:t>
      </w:r>
    </w:p>
    <w:p w14:paraId="70CA6F33" w14:textId="77777777" w:rsidR="00000044" w:rsidRDefault="00000044" w:rsidP="00000044">
      <w:pPr>
        <w:pStyle w:val="ListBullet"/>
        <w:numPr>
          <w:ilvl w:val="0"/>
          <w:numId w:val="0"/>
        </w:numPr>
        <w:spacing w:after="100"/>
        <w:ind w:left="360" w:hanging="360"/>
        <w:rPr>
          <w:sz w:val="28"/>
          <w:szCs w:val="28"/>
        </w:rPr>
      </w:pPr>
    </w:p>
    <w:p w14:paraId="2118E05B" w14:textId="77777777" w:rsidR="00000044" w:rsidRDefault="00000044" w:rsidP="00000044">
      <w:pPr>
        <w:pStyle w:val="ListBullet"/>
        <w:numPr>
          <w:ilvl w:val="0"/>
          <w:numId w:val="0"/>
        </w:numPr>
        <w:spacing w:after="100"/>
        <w:ind w:left="360" w:hanging="360"/>
        <w:rPr>
          <w:sz w:val="28"/>
          <w:szCs w:val="28"/>
        </w:rPr>
      </w:pPr>
    </w:p>
    <w:p w14:paraId="5263BB07" w14:textId="77777777" w:rsidR="00000044" w:rsidRDefault="00000044" w:rsidP="00000044">
      <w:pPr>
        <w:pStyle w:val="ListBullet"/>
        <w:numPr>
          <w:ilvl w:val="0"/>
          <w:numId w:val="0"/>
        </w:numPr>
        <w:spacing w:after="100"/>
        <w:ind w:left="360" w:hanging="360"/>
        <w:rPr>
          <w:sz w:val="28"/>
          <w:szCs w:val="28"/>
        </w:rPr>
      </w:pPr>
    </w:p>
    <w:p w14:paraId="570AEFAE" w14:textId="77777777" w:rsidR="00000044" w:rsidRDefault="00000044" w:rsidP="00000044">
      <w:pPr>
        <w:pStyle w:val="ListBullet"/>
        <w:numPr>
          <w:ilvl w:val="0"/>
          <w:numId w:val="0"/>
        </w:numPr>
        <w:spacing w:after="100"/>
        <w:ind w:left="360" w:hanging="360"/>
        <w:rPr>
          <w:sz w:val="28"/>
          <w:szCs w:val="28"/>
        </w:rPr>
      </w:pPr>
    </w:p>
    <w:p w14:paraId="5999D4E1" w14:textId="77777777" w:rsidR="00000044" w:rsidRDefault="00000044" w:rsidP="00000044">
      <w:pPr>
        <w:pStyle w:val="ListBullet"/>
        <w:numPr>
          <w:ilvl w:val="0"/>
          <w:numId w:val="0"/>
        </w:numPr>
        <w:spacing w:after="100"/>
        <w:ind w:left="360" w:hanging="360"/>
        <w:rPr>
          <w:sz w:val="28"/>
          <w:szCs w:val="28"/>
        </w:rPr>
      </w:pPr>
    </w:p>
    <w:p w14:paraId="7D88A070" w14:textId="77777777" w:rsidR="00000044" w:rsidRDefault="00000044" w:rsidP="00000044">
      <w:pPr>
        <w:pStyle w:val="ListBullet"/>
        <w:numPr>
          <w:ilvl w:val="0"/>
          <w:numId w:val="0"/>
        </w:numPr>
        <w:spacing w:after="100"/>
        <w:ind w:left="360" w:hanging="360"/>
        <w:rPr>
          <w:sz w:val="28"/>
          <w:szCs w:val="28"/>
        </w:rPr>
      </w:pPr>
    </w:p>
    <w:p w14:paraId="7D7FEDAF" w14:textId="77777777" w:rsidR="00000044" w:rsidRDefault="00000044" w:rsidP="00000044">
      <w:pPr>
        <w:pStyle w:val="ListBullet"/>
        <w:numPr>
          <w:ilvl w:val="0"/>
          <w:numId w:val="0"/>
        </w:numPr>
        <w:spacing w:after="100"/>
        <w:ind w:left="360" w:hanging="360"/>
        <w:rPr>
          <w:sz w:val="28"/>
          <w:szCs w:val="28"/>
        </w:rPr>
      </w:pPr>
    </w:p>
    <w:p w14:paraId="2FCE3C4D" w14:textId="77777777" w:rsidR="00000044" w:rsidRDefault="00000044" w:rsidP="00000044">
      <w:pPr>
        <w:pStyle w:val="ListBullet"/>
        <w:numPr>
          <w:ilvl w:val="0"/>
          <w:numId w:val="0"/>
        </w:numPr>
        <w:spacing w:after="100"/>
        <w:ind w:left="360" w:hanging="360"/>
        <w:rPr>
          <w:sz w:val="28"/>
          <w:szCs w:val="28"/>
        </w:rPr>
      </w:pPr>
    </w:p>
    <w:p w14:paraId="15EC14D7" w14:textId="77777777" w:rsidR="00000044" w:rsidRDefault="00000044" w:rsidP="00000044">
      <w:pPr>
        <w:pStyle w:val="ListBullet"/>
        <w:numPr>
          <w:ilvl w:val="0"/>
          <w:numId w:val="0"/>
        </w:numPr>
        <w:spacing w:after="100"/>
        <w:ind w:left="360" w:hanging="360"/>
        <w:rPr>
          <w:sz w:val="28"/>
          <w:szCs w:val="28"/>
        </w:rPr>
      </w:pPr>
    </w:p>
    <w:p w14:paraId="1CE83ECB" w14:textId="77777777" w:rsidR="00000044" w:rsidRDefault="00000044" w:rsidP="00000044">
      <w:pPr>
        <w:pStyle w:val="ListBullet"/>
        <w:numPr>
          <w:ilvl w:val="0"/>
          <w:numId w:val="0"/>
        </w:numPr>
        <w:spacing w:after="100"/>
        <w:ind w:left="360" w:hanging="360"/>
        <w:rPr>
          <w:sz w:val="28"/>
          <w:szCs w:val="28"/>
        </w:rPr>
      </w:pPr>
    </w:p>
    <w:p w14:paraId="14BDBE8D" w14:textId="77777777" w:rsidR="00000044" w:rsidRDefault="00000044" w:rsidP="00000044">
      <w:pPr>
        <w:pStyle w:val="ListBullet"/>
        <w:numPr>
          <w:ilvl w:val="0"/>
          <w:numId w:val="0"/>
        </w:numPr>
        <w:spacing w:after="100"/>
        <w:ind w:left="360" w:hanging="360"/>
        <w:rPr>
          <w:sz w:val="28"/>
          <w:szCs w:val="28"/>
        </w:rPr>
      </w:pPr>
    </w:p>
    <w:p w14:paraId="4E43E1AB" w14:textId="77777777" w:rsidR="00000044" w:rsidRDefault="00000044" w:rsidP="00000044">
      <w:pPr>
        <w:pStyle w:val="ListBullet"/>
        <w:numPr>
          <w:ilvl w:val="0"/>
          <w:numId w:val="0"/>
        </w:numPr>
        <w:spacing w:after="100"/>
        <w:ind w:left="360" w:hanging="360"/>
        <w:rPr>
          <w:sz w:val="28"/>
          <w:szCs w:val="28"/>
        </w:rPr>
      </w:pPr>
    </w:p>
    <w:p w14:paraId="1D352AAD" w14:textId="77777777" w:rsidR="00000044" w:rsidRDefault="00000044" w:rsidP="00000044">
      <w:pPr>
        <w:pStyle w:val="ListBullet"/>
        <w:numPr>
          <w:ilvl w:val="0"/>
          <w:numId w:val="0"/>
        </w:numPr>
        <w:spacing w:after="100"/>
        <w:ind w:left="360" w:hanging="360"/>
        <w:rPr>
          <w:sz w:val="28"/>
          <w:szCs w:val="28"/>
        </w:rPr>
      </w:pPr>
    </w:p>
    <w:p w14:paraId="1BB2E240" w14:textId="77777777" w:rsidR="00000044" w:rsidRDefault="00000044" w:rsidP="00000044">
      <w:pPr>
        <w:pStyle w:val="ListBullet"/>
        <w:numPr>
          <w:ilvl w:val="0"/>
          <w:numId w:val="0"/>
        </w:numPr>
        <w:spacing w:after="100"/>
        <w:ind w:left="360" w:hanging="360"/>
        <w:rPr>
          <w:sz w:val="28"/>
          <w:szCs w:val="28"/>
        </w:rPr>
      </w:pPr>
    </w:p>
    <w:p w14:paraId="389E7BF4" w14:textId="77777777" w:rsidR="00000044" w:rsidRPr="00533E62" w:rsidRDefault="00000044" w:rsidP="00000044">
      <w:pPr>
        <w:pStyle w:val="ListBullet"/>
        <w:numPr>
          <w:ilvl w:val="0"/>
          <w:numId w:val="0"/>
        </w:numPr>
        <w:spacing w:after="100"/>
        <w:ind w:left="360" w:hanging="360"/>
        <w:rPr>
          <w:sz w:val="28"/>
          <w:szCs w:val="28"/>
        </w:rPr>
      </w:pPr>
    </w:p>
    <w:p w14:paraId="33061D27" w14:textId="77777777" w:rsidR="00C93111" w:rsidRDefault="00C93111" w:rsidP="00C93111">
      <w:pPr>
        <w:pStyle w:val="ListBullet"/>
        <w:numPr>
          <w:ilvl w:val="0"/>
          <w:numId w:val="0"/>
        </w:numPr>
        <w:spacing w:after="100"/>
        <w:ind w:left="360"/>
      </w:pPr>
    </w:p>
    <w:p w14:paraId="0C992F06" w14:textId="77777777" w:rsidR="00C93111" w:rsidRDefault="00C93111" w:rsidP="00C93111">
      <w:pPr>
        <w:pStyle w:val="ListBullet"/>
        <w:numPr>
          <w:ilvl w:val="0"/>
          <w:numId w:val="0"/>
        </w:numPr>
        <w:spacing w:after="100"/>
        <w:ind w:left="360"/>
      </w:pPr>
    </w:p>
    <w:p w14:paraId="6BADA217" w14:textId="77777777" w:rsidR="00C93111" w:rsidRDefault="00C93111" w:rsidP="00C93111">
      <w:pPr>
        <w:pStyle w:val="ListBullet"/>
        <w:numPr>
          <w:ilvl w:val="0"/>
          <w:numId w:val="0"/>
        </w:numPr>
        <w:spacing w:after="100"/>
        <w:ind w:left="360"/>
      </w:pPr>
    </w:p>
    <w:p w14:paraId="7F302CEF" w14:textId="66F1C229" w:rsidR="00366941" w:rsidRPr="00C93111" w:rsidRDefault="001020F4">
      <w:pPr>
        <w:pStyle w:val="Heading2"/>
        <w:spacing w:before="160" w:after="100"/>
        <w:rPr>
          <w:color w:val="F79646" w:themeColor="accent6"/>
        </w:rPr>
      </w:pPr>
      <w:r>
        <w:rPr>
          <w:rFonts w:ascii="Times New Roman" w:hAnsi="Times New Roman"/>
          <w:color w:val="F79646" w:themeColor="accent6"/>
        </w:rPr>
        <w:lastRenderedPageBreak/>
        <w:t>4</w:t>
      </w:r>
      <w:r w:rsidR="00000000" w:rsidRPr="00C93111">
        <w:rPr>
          <w:rFonts w:ascii="Times New Roman" w:hAnsi="Times New Roman"/>
          <w:color w:val="F79646" w:themeColor="accent6"/>
        </w:rPr>
        <w:t>.5 Overall System Workflow</w:t>
      </w:r>
    </w:p>
    <w:p w14:paraId="7638D245" w14:textId="77777777" w:rsidR="00366941" w:rsidRDefault="00000000">
      <w:pPr>
        <w:spacing w:after="100"/>
        <w:jc w:val="center"/>
      </w:pPr>
      <w:r>
        <w:rPr>
          <w:b/>
        </w:rPr>
        <w:t>SECURITY LOGIN</w:t>
      </w:r>
    </w:p>
    <w:p w14:paraId="7CE78E3C" w14:textId="77777777" w:rsidR="00366941" w:rsidRDefault="00000000">
      <w:pPr>
        <w:spacing w:after="100"/>
        <w:jc w:val="center"/>
      </w:pPr>
      <w:r>
        <w:t>↓</w:t>
      </w:r>
    </w:p>
    <w:p w14:paraId="5A4886A9" w14:textId="77777777" w:rsidR="00366941" w:rsidRDefault="00000000">
      <w:pPr>
        <w:spacing w:after="100"/>
        <w:jc w:val="center"/>
      </w:pPr>
      <w:r>
        <w:rPr>
          <w:b/>
        </w:rPr>
        <w:t>REGISTER VISITOR</w:t>
      </w:r>
    </w:p>
    <w:p w14:paraId="2B62ECC5" w14:textId="77777777" w:rsidR="00366941" w:rsidRDefault="00000000">
      <w:pPr>
        <w:spacing w:after="100"/>
        <w:jc w:val="center"/>
      </w:pPr>
      <w:r>
        <w:t>↓</w:t>
      </w:r>
    </w:p>
    <w:p w14:paraId="0D220036" w14:textId="77777777" w:rsidR="00366941" w:rsidRDefault="00000000">
      <w:pPr>
        <w:spacing w:after="100"/>
        <w:jc w:val="center"/>
      </w:pPr>
      <w:r>
        <w:rPr>
          <w:b/>
        </w:rPr>
        <w:t>VALIDATE DETAILS</w:t>
      </w:r>
    </w:p>
    <w:p w14:paraId="6C6EC565" w14:textId="77777777" w:rsidR="00366941" w:rsidRDefault="00000000">
      <w:pPr>
        <w:spacing w:after="100"/>
        <w:jc w:val="center"/>
      </w:pPr>
      <w:r>
        <w:t>↓</w:t>
      </w:r>
    </w:p>
    <w:p w14:paraId="7097B337" w14:textId="77777777" w:rsidR="00366941" w:rsidRDefault="00000000">
      <w:pPr>
        <w:spacing w:after="100"/>
        <w:jc w:val="center"/>
      </w:pPr>
      <w:r>
        <w:rPr>
          <w:b/>
        </w:rPr>
        <w:t>SELECT FLAT / RESIDENT</w:t>
      </w:r>
    </w:p>
    <w:p w14:paraId="06C34B2E" w14:textId="77777777" w:rsidR="00366941" w:rsidRDefault="00000000">
      <w:pPr>
        <w:spacing w:after="100"/>
        <w:jc w:val="center"/>
      </w:pPr>
      <w:r>
        <w:t>↓</w:t>
      </w:r>
    </w:p>
    <w:p w14:paraId="0D27E37A" w14:textId="77777777" w:rsidR="00366941" w:rsidRDefault="00000000">
      <w:pPr>
        <w:spacing w:after="100"/>
        <w:jc w:val="center"/>
      </w:pPr>
      <w:r>
        <w:rPr>
          <w:b/>
        </w:rPr>
        <w:t>CREATE PENDING REQUEST</w:t>
      </w:r>
    </w:p>
    <w:p w14:paraId="4E4E88E6" w14:textId="77777777" w:rsidR="00366941" w:rsidRDefault="00000000">
      <w:pPr>
        <w:spacing w:after="100"/>
        <w:jc w:val="center"/>
      </w:pPr>
      <w:r>
        <w:t>↓</w:t>
      </w:r>
    </w:p>
    <w:p w14:paraId="35E6C7A2" w14:textId="77777777" w:rsidR="00366941" w:rsidRDefault="00000000">
      <w:pPr>
        <w:spacing w:after="100"/>
        <w:jc w:val="center"/>
      </w:pPr>
      <w:r>
        <w:rPr>
          <w:b/>
        </w:rPr>
        <w:t>SEND TELEGRAM APPROVAL</w:t>
      </w:r>
    </w:p>
    <w:p w14:paraId="718550CA" w14:textId="77777777" w:rsidR="00366941" w:rsidRDefault="00000000">
      <w:pPr>
        <w:spacing w:after="100"/>
        <w:jc w:val="center"/>
      </w:pPr>
      <w:r>
        <w:t>↓</w:t>
      </w:r>
    </w:p>
    <w:p w14:paraId="22794567" w14:textId="77777777" w:rsidR="00366941" w:rsidRDefault="00000000">
      <w:pPr>
        <w:spacing w:after="100"/>
        <w:jc w:val="center"/>
      </w:pPr>
      <w:r>
        <w:rPr>
          <w:b/>
        </w:rPr>
        <w:t>RESIDENT DECISION</w:t>
      </w:r>
    </w:p>
    <w:p w14:paraId="2168492D" w14:textId="77777777" w:rsidR="00366941" w:rsidRDefault="00000000">
      <w:pPr>
        <w:spacing w:after="100"/>
        <w:jc w:val="center"/>
      </w:pPr>
      <w:r>
        <w:t>↓</w:t>
      </w:r>
    </w:p>
    <w:p w14:paraId="38CC0523" w14:textId="77777777" w:rsidR="00C93111" w:rsidRDefault="00000000">
      <w:pPr>
        <w:spacing w:after="100"/>
        <w:jc w:val="center"/>
        <w:rPr>
          <w:b/>
        </w:rPr>
      </w:pPr>
      <w:r>
        <w:rPr>
          <w:b/>
        </w:rPr>
        <w:t>APPROVE</w:t>
      </w:r>
    </w:p>
    <w:p w14:paraId="05EDD5A0" w14:textId="77777777" w:rsidR="00C93111" w:rsidRPr="00C93111" w:rsidRDefault="00C93111" w:rsidP="00C93111">
      <w:pPr>
        <w:spacing w:after="100"/>
        <w:jc w:val="center"/>
      </w:pPr>
      <w:r>
        <w:t>↓</w:t>
      </w:r>
    </w:p>
    <w:p w14:paraId="102920A9" w14:textId="77777777" w:rsidR="00C93111" w:rsidRDefault="00000000">
      <w:pPr>
        <w:spacing w:after="100"/>
        <w:jc w:val="center"/>
        <w:rPr>
          <w:b/>
        </w:rPr>
      </w:pPr>
      <w:r>
        <w:rPr>
          <w:b/>
        </w:rPr>
        <w:t xml:space="preserve"> VISITOR INSIDE</w:t>
      </w:r>
    </w:p>
    <w:p w14:paraId="14D6BC74" w14:textId="77777777" w:rsidR="00C93111" w:rsidRPr="00C93111" w:rsidRDefault="00C93111" w:rsidP="00C93111">
      <w:pPr>
        <w:spacing w:after="100"/>
        <w:jc w:val="center"/>
      </w:pPr>
      <w:r>
        <w:t>↓</w:t>
      </w:r>
    </w:p>
    <w:p w14:paraId="0D086571" w14:textId="77777777" w:rsidR="00C93111" w:rsidRDefault="00000000">
      <w:pPr>
        <w:spacing w:after="100"/>
        <w:jc w:val="center"/>
        <w:rPr>
          <w:b/>
        </w:rPr>
      </w:pPr>
      <w:r>
        <w:rPr>
          <w:b/>
        </w:rPr>
        <w:t xml:space="preserve"> EXIT SEARCH</w:t>
      </w:r>
    </w:p>
    <w:p w14:paraId="1628557A" w14:textId="77777777" w:rsidR="00C93111" w:rsidRPr="00C93111" w:rsidRDefault="00C93111" w:rsidP="00C93111">
      <w:pPr>
        <w:spacing w:after="100"/>
        <w:jc w:val="center"/>
      </w:pPr>
      <w:r>
        <w:t>↓</w:t>
      </w:r>
    </w:p>
    <w:p w14:paraId="2463F05B" w14:textId="77777777" w:rsidR="00C93111" w:rsidRDefault="00000000">
      <w:pPr>
        <w:spacing w:after="100"/>
        <w:jc w:val="center"/>
        <w:rPr>
          <w:b/>
        </w:rPr>
      </w:pPr>
      <w:r>
        <w:rPr>
          <w:b/>
        </w:rPr>
        <w:t xml:space="preserve"> MARK EXIT</w:t>
      </w:r>
    </w:p>
    <w:p w14:paraId="29088E07" w14:textId="77777777" w:rsidR="00C93111" w:rsidRPr="00C93111" w:rsidRDefault="00C93111" w:rsidP="00C93111">
      <w:pPr>
        <w:spacing w:after="100"/>
        <w:jc w:val="center"/>
      </w:pPr>
      <w:r>
        <w:t>↓</w:t>
      </w:r>
    </w:p>
    <w:p w14:paraId="483D7A82" w14:textId="77777777" w:rsidR="00C93111" w:rsidRDefault="00000000" w:rsidP="00C93111">
      <w:pPr>
        <w:spacing w:after="100"/>
        <w:jc w:val="center"/>
        <w:rPr>
          <w:b/>
        </w:rPr>
      </w:pPr>
      <w:r>
        <w:rPr>
          <w:b/>
        </w:rPr>
        <w:t xml:space="preserve"> VISITOR HISTORY</w:t>
      </w:r>
    </w:p>
    <w:p w14:paraId="7991B081" w14:textId="77777777" w:rsidR="00366941" w:rsidRDefault="00C93111" w:rsidP="00C93111">
      <w:pPr>
        <w:spacing w:after="100"/>
        <w:jc w:val="center"/>
      </w:pPr>
      <w:r>
        <w:t>↓</w:t>
      </w:r>
    </w:p>
    <w:p w14:paraId="652D388D" w14:textId="77777777" w:rsidR="00C93111" w:rsidRDefault="00000000">
      <w:pPr>
        <w:spacing w:after="100"/>
        <w:jc w:val="center"/>
        <w:rPr>
          <w:b/>
        </w:rPr>
      </w:pPr>
      <w:r>
        <w:rPr>
          <w:b/>
        </w:rPr>
        <w:t>DISAPPROVE</w:t>
      </w:r>
    </w:p>
    <w:p w14:paraId="12DF6473" w14:textId="77777777" w:rsidR="00C93111" w:rsidRPr="00C93111" w:rsidRDefault="00C93111" w:rsidP="00C93111">
      <w:pPr>
        <w:spacing w:after="100"/>
        <w:jc w:val="center"/>
      </w:pPr>
      <w:r>
        <w:t>↓</w:t>
      </w:r>
      <w:r>
        <w:rPr>
          <w:b/>
        </w:rPr>
        <w:t xml:space="preserve"> </w:t>
      </w:r>
    </w:p>
    <w:p w14:paraId="1F1D407C" w14:textId="77777777" w:rsidR="00C93111" w:rsidRDefault="00000000">
      <w:pPr>
        <w:spacing w:after="100"/>
        <w:jc w:val="center"/>
        <w:rPr>
          <w:b/>
        </w:rPr>
      </w:pPr>
      <w:r>
        <w:rPr>
          <w:b/>
        </w:rPr>
        <w:t xml:space="preserve">REJECTED </w:t>
      </w:r>
    </w:p>
    <w:p w14:paraId="403F8B12" w14:textId="77777777" w:rsidR="00C93111" w:rsidRPr="00C93111" w:rsidRDefault="00C93111" w:rsidP="00C93111">
      <w:pPr>
        <w:spacing w:after="100"/>
        <w:jc w:val="center"/>
      </w:pPr>
      <w:r>
        <w:t>↓</w:t>
      </w:r>
      <w:r>
        <w:rPr>
          <w:b/>
        </w:rPr>
        <w:t xml:space="preserve"> </w:t>
      </w:r>
    </w:p>
    <w:p w14:paraId="60C709F4" w14:textId="77777777" w:rsidR="00366941" w:rsidRDefault="00000000">
      <w:pPr>
        <w:spacing w:after="100"/>
        <w:jc w:val="center"/>
        <w:rPr>
          <w:b/>
        </w:rPr>
      </w:pPr>
      <w:r>
        <w:rPr>
          <w:b/>
        </w:rPr>
        <w:t>VISITOR HISTORY</w:t>
      </w:r>
    </w:p>
    <w:p w14:paraId="4ED5BC5E" w14:textId="77777777" w:rsidR="00000044" w:rsidRDefault="00000044">
      <w:pPr>
        <w:spacing w:after="100"/>
        <w:jc w:val="center"/>
        <w:rPr>
          <w:b/>
        </w:rPr>
      </w:pPr>
    </w:p>
    <w:p w14:paraId="78A83D1C" w14:textId="77777777" w:rsidR="00000044" w:rsidRDefault="00000044">
      <w:pPr>
        <w:spacing w:after="100"/>
        <w:jc w:val="center"/>
        <w:rPr>
          <w:b/>
        </w:rPr>
      </w:pPr>
    </w:p>
    <w:p w14:paraId="693D48A4" w14:textId="77777777" w:rsidR="00000044" w:rsidRDefault="00000044">
      <w:pPr>
        <w:spacing w:after="100"/>
        <w:jc w:val="center"/>
        <w:rPr>
          <w:b/>
        </w:rPr>
      </w:pPr>
    </w:p>
    <w:p w14:paraId="6F18A3F3" w14:textId="77777777" w:rsidR="00000044" w:rsidRDefault="00000044">
      <w:pPr>
        <w:spacing w:after="100"/>
        <w:jc w:val="center"/>
        <w:rPr>
          <w:b/>
        </w:rPr>
      </w:pPr>
    </w:p>
    <w:p w14:paraId="1F56A275" w14:textId="77777777" w:rsidR="00000044" w:rsidRDefault="00000044">
      <w:pPr>
        <w:spacing w:after="100"/>
        <w:jc w:val="center"/>
        <w:rPr>
          <w:b/>
        </w:rPr>
      </w:pPr>
    </w:p>
    <w:p w14:paraId="59A31BAC" w14:textId="77777777" w:rsidR="00000044" w:rsidRDefault="00000044">
      <w:pPr>
        <w:spacing w:after="100"/>
        <w:jc w:val="center"/>
      </w:pPr>
    </w:p>
    <w:p w14:paraId="61698606" w14:textId="55A29E5C" w:rsidR="00366941" w:rsidRPr="00C93111" w:rsidRDefault="001020F4">
      <w:pPr>
        <w:pStyle w:val="Heading2"/>
        <w:spacing w:before="160" w:after="100"/>
        <w:rPr>
          <w:color w:val="F79646" w:themeColor="accent6"/>
        </w:rPr>
      </w:pPr>
      <w:r>
        <w:rPr>
          <w:rFonts w:ascii="Times New Roman" w:hAnsi="Times New Roman"/>
          <w:color w:val="F79646" w:themeColor="accent6"/>
        </w:rPr>
        <w:lastRenderedPageBreak/>
        <w:t>4</w:t>
      </w:r>
      <w:r w:rsidR="00000000" w:rsidRPr="00C93111">
        <w:rPr>
          <w:rFonts w:ascii="Times New Roman" w:hAnsi="Times New Roman"/>
          <w:color w:val="F79646" w:themeColor="accent6"/>
        </w:rPr>
        <w:t>.6 UML DESIGN</w:t>
      </w:r>
    </w:p>
    <w:p w14:paraId="28478DA4" w14:textId="77777777" w:rsidR="00366941" w:rsidRPr="00533E62" w:rsidRDefault="00000000">
      <w:pPr>
        <w:spacing w:after="100"/>
        <w:rPr>
          <w:sz w:val="28"/>
          <w:szCs w:val="28"/>
        </w:rPr>
      </w:pPr>
      <w:r w:rsidRPr="00533E62">
        <w:rPr>
          <w:sz w:val="28"/>
          <w:szCs w:val="28"/>
        </w:rPr>
        <w:t>The UML design contains the four diagrams required for the Software Engineering mini project: Use Case, Class, Sequence and Activity. The diagrams are based on the actual Ashtavinayak visitor-management workflow.</w:t>
      </w:r>
    </w:p>
    <w:p w14:paraId="5C1190E9" w14:textId="141F2E77" w:rsidR="00366941" w:rsidRPr="001D4A60" w:rsidRDefault="001020F4">
      <w:pPr>
        <w:pStyle w:val="Heading2"/>
        <w:spacing w:before="160" w:after="100"/>
        <w:rPr>
          <w:color w:val="00B050"/>
        </w:rPr>
      </w:pPr>
      <w:r>
        <w:rPr>
          <w:rFonts w:ascii="Times New Roman" w:hAnsi="Times New Roman"/>
          <w:color w:val="00B050"/>
        </w:rPr>
        <w:t>4</w:t>
      </w:r>
      <w:r w:rsidR="00000000" w:rsidRPr="001D4A60">
        <w:rPr>
          <w:rFonts w:ascii="Times New Roman" w:hAnsi="Times New Roman"/>
          <w:color w:val="00B050"/>
        </w:rPr>
        <w:t>.6.1 USE CASE DIAGRAM</w:t>
      </w:r>
    </w:p>
    <w:p w14:paraId="28F12DA9" w14:textId="77777777" w:rsidR="00366941" w:rsidRDefault="00000000">
      <w:pPr>
        <w:spacing w:after="100"/>
        <w:jc w:val="center"/>
      </w:pPr>
      <w:r>
        <w:rPr>
          <w:noProof/>
        </w:rPr>
        <w:drawing>
          <wp:inline distT="0" distB="0" distL="0" distR="0" wp14:anchorId="118FA3F9" wp14:editId="4E924A25">
            <wp:extent cx="5669280" cy="5946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669280" cy="5946797"/>
                    </a:xfrm>
                    <a:prstGeom prst="rect">
                      <a:avLst/>
                    </a:prstGeom>
                  </pic:spPr>
                </pic:pic>
              </a:graphicData>
            </a:graphic>
          </wp:inline>
        </w:drawing>
      </w:r>
    </w:p>
    <w:p w14:paraId="47717F44" w14:textId="292A8DC4" w:rsidR="00366941" w:rsidRPr="00533E62" w:rsidRDefault="00000000">
      <w:pPr>
        <w:spacing w:after="100"/>
        <w:jc w:val="center"/>
        <w:rPr>
          <w:sz w:val="26"/>
          <w:szCs w:val="26"/>
        </w:rPr>
      </w:pPr>
      <w:r w:rsidRPr="00533E62">
        <w:rPr>
          <w:b/>
          <w:sz w:val="26"/>
          <w:szCs w:val="26"/>
        </w:rPr>
        <w:t xml:space="preserve">Figure </w:t>
      </w:r>
      <w:r w:rsidR="001020F4">
        <w:rPr>
          <w:b/>
          <w:sz w:val="26"/>
          <w:szCs w:val="26"/>
        </w:rPr>
        <w:t>4</w:t>
      </w:r>
      <w:r w:rsidRPr="00533E62">
        <w:rPr>
          <w:b/>
          <w:sz w:val="26"/>
          <w:szCs w:val="26"/>
        </w:rPr>
        <w:t>.2: Use Case Diagram</w:t>
      </w:r>
    </w:p>
    <w:p w14:paraId="682C297E" w14:textId="77777777" w:rsidR="00366941" w:rsidRPr="00533E62" w:rsidRDefault="00000000">
      <w:pPr>
        <w:spacing w:after="100"/>
        <w:rPr>
          <w:sz w:val="28"/>
          <w:szCs w:val="28"/>
        </w:rPr>
      </w:pPr>
      <w:r w:rsidRPr="00533E62">
        <w:rPr>
          <w:sz w:val="28"/>
          <w:szCs w:val="28"/>
        </w:rPr>
        <w:t>The Use Case Diagram represents the main actors and functions. Security Guard performs login, visitor registration, validation, approval-request sending, exit and history operations. Resident performs approval/disapproval through Telegram. Boss/Administrator views the dashboard.</w:t>
      </w:r>
    </w:p>
    <w:p w14:paraId="0140C628" w14:textId="21CC2CD3" w:rsidR="00366941" w:rsidRPr="001D4A60" w:rsidRDefault="001020F4">
      <w:pPr>
        <w:pStyle w:val="Heading2"/>
        <w:spacing w:before="160" w:after="100"/>
        <w:rPr>
          <w:color w:val="00B050"/>
        </w:rPr>
      </w:pPr>
      <w:r>
        <w:rPr>
          <w:rFonts w:ascii="Times New Roman" w:hAnsi="Times New Roman"/>
          <w:color w:val="00B050"/>
        </w:rPr>
        <w:lastRenderedPageBreak/>
        <w:t>4</w:t>
      </w:r>
      <w:r w:rsidR="00000000" w:rsidRPr="001D4A60">
        <w:rPr>
          <w:rFonts w:ascii="Times New Roman" w:hAnsi="Times New Roman"/>
          <w:color w:val="00B050"/>
        </w:rPr>
        <w:t>.6.2 CLASS DIAGRAM</w:t>
      </w:r>
    </w:p>
    <w:p w14:paraId="2CFE97EB" w14:textId="77777777" w:rsidR="00366941" w:rsidRDefault="00000000">
      <w:pPr>
        <w:spacing w:after="100"/>
        <w:jc w:val="center"/>
      </w:pPr>
      <w:r>
        <w:rPr>
          <w:noProof/>
        </w:rPr>
        <w:drawing>
          <wp:inline distT="0" distB="0" distL="0" distR="0" wp14:anchorId="5D333A3E" wp14:editId="114E3D55">
            <wp:extent cx="5669280" cy="2664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5669280" cy="2664252"/>
                    </a:xfrm>
                    <a:prstGeom prst="rect">
                      <a:avLst/>
                    </a:prstGeom>
                  </pic:spPr>
                </pic:pic>
              </a:graphicData>
            </a:graphic>
          </wp:inline>
        </w:drawing>
      </w:r>
    </w:p>
    <w:p w14:paraId="3E16CC5E" w14:textId="569290F2" w:rsidR="00366941" w:rsidRPr="00533E62" w:rsidRDefault="00000000">
      <w:pPr>
        <w:spacing w:after="100"/>
        <w:jc w:val="center"/>
        <w:rPr>
          <w:sz w:val="26"/>
          <w:szCs w:val="26"/>
        </w:rPr>
      </w:pPr>
      <w:r w:rsidRPr="00533E62">
        <w:rPr>
          <w:b/>
          <w:sz w:val="26"/>
          <w:szCs w:val="26"/>
        </w:rPr>
        <w:t xml:space="preserve">Figure </w:t>
      </w:r>
      <w:r w:rsidR="001020F4">
        <w:rPr>
          <w:b/>
          <w:sz w:val="26"/>
          <w:szCs w:val="26"/>
        </w:rPr>
        <w:t>4</w:t>
      </w:r>
      <w:r w:rsidRPr="00533E62">
        <w:rPr>
          <w:b/>
          <w:sz w:val="26"/>
          <w:szCs w:val="26"/>
        </w:rPr>
        <w:t>.3: Class Diagram</w:t>
      </w:r>
    </w:p>
    <w:p w14:paraId="0BAB07C2" w14:textId="77777777" w:rsidR="00366941" w:rsidRPr="00533E62" w:rsidRDefault="00000000">
      <w:pPr>
        <w:spacing w:after="100"/>
        <w:rPr>
          <w:sz w:val="28"/>
          <w:szCs w:val="28"/>
        </w:rPr>
      </w:pPr>
      <w:r w:rsidRPr="00533E62">
        <w:rPr>
          <w:sz w:val="28"/>
          <w:szCs w:val="28"/>
        </w:rPr>
        <w:t>The Class Diagram represents the principal data entities and their relationships. User/Security information is associated with security activity, Resident stores flat and Telegram information, and Visitor stores the visitor lifecycle and timestamps.</w:t>
      </w:r>
    </w:p>
    <w:p w14:paraId="3B5551ED" w14:textId="6794EA09" w:rsidR="00366941" w:rsidRPr="001D4A60" w:rsidRDefault="001020F4">
      <w:pPr>
        <w:pStyle w:val="Heading2"/>
        <w:spacing w:before="160" w:after="100"/>
        <w:rPr>
          <w:color w:val="00B050"/>
        </w:rPr>
      </w:pPr>
      <w:r>
        <w:rPr>
          <w:rFonts w:ascii="Times New Roman" w:hAnsi="Times New Roman"/>
          <w:color w:val="00B050"/>
        </w:rPr>
        <w:t>4</w:t>
      </w:r>
      <w:r w:rsidR="00000000" w:rsidRPr="001D4A60">
        <w:rPr>
          <w:rFonts w:ascii="Times New Roman" w:hAnsi="Times New Roman"/>
          <w:color w:val="00B050"/>
        </w:rPr>
        <w:t>.6.3 SEQUENCE DIAGRAM</w:t>
      </w:r>
    </w:p>
    <w:p w14:paraId="5334D0A1" w14:textId="77777777" w:rsidR="00366941" w:rsidRDefault="00000000">
      <w:pPr>
        <w:spacing w:after="100"/>
        <w:jc w:val="center"/>
      </w:pPr>
      <w:r>
        <w:rPr>
          <w:noProof/>
        </w:rPr>
        <w:drawing>
          <wp:inline distT="0" distB="0" distL="0" distR="0" wp14:anchorId="0193B36F" wp14:editId="3406B556">
            <wp:extent cx="5668919" cy="208026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673664" cy="2082001"/>
                    </a:xfrm>
                    <a:prstGeom prst="rect">
                      <a:avLst/>
                    </a:prstGeom>
                  </pic:spPr>
                </pic:pic>
              </a:graphicData>
            </a:graphic>
          </wp:inline>
        </w:drawing>
      </w:r>
    </w:p>
    <w:p w14:paraId="2C34A108" w14:textId="6A308E86" w:rsidR="00366941" w:rsidRPr="00533E62" w:rsidRDefault="00000000">
      <w:pPr>
        <w:spacing w:after="100"/>
        <w:jc w:val="center"/>
        <w:rPr>
          <w:sz w:val="26"/>
          <w:szCs w:val="26"/>
        </w:rPr>
      </w:pPr>
      <w:r w:rsidRPr="00533E62">
        <w:rPr>
          <w:b/>
          <w:sz w:val="26"/>
          <w:szCs w:val="26"/>
        </w:rPr>
        <w:t xml:space="preserve">Figure </w:t>
      </w:r>
      <w:r w:rsidR="001020F4">
        <w:rPr>
          <w:b/>
          <w:sz w:val="26"/>
          <w:szCs w:val="26"/>
        </w:rPr>
        <w:t>4</w:t>
      </w:r>
      <w:r w:rsidRPr="00533E62">
        <w:rPr>
          <w:b/>
          <w:sz w:val="26"/>
          <w:szCs w:val="26"/>
        </w:rPr>
        <w:t>.4: Sequence Diagram</w:t>
      </w:r>
    </w:p>
    <w:p w14:paraId="7A128300" w14:textId="77777777" w:rsidR="00366941" w:rsidRPr="00533E62" w:rsidRDefault="00000000">
      <w:pPr>
        <w:spacing w:after="100"/>
        <w:rPr>
          <w:sz w:val="28"/>
          <w:szCs w:val="28"/>
        </w:rPr>
      </w:pPr>
      <w:r w:rsidRPr="00533E62">
        <w:rPr>
          <w:sz w:val="28"/>
          <w:szCs w:val="28"/>
        </w:rPr>
        <w:t>The Sequence Diagram shows the interaction order among Security, Web Application, SQLite Database, Telegram Bot and Resident. Registration is saved as Pending, the Telegram request is sent, the resident decision is returned, the visitor status is updated, and exit information is later recorded.</w:t>
      </w:r>
    </w:p>
    <w:p w14:paraId="333881B3" w14:textId="0962BA50" w:rsidR="00366941" w:rsidRPr="001D4A60" w:rsidRDefault="001020F4">
      <w:pPr>
        <w:pStyle w:val="Heading2"/>
        <w:spacing w:before="160" w:after="100"/>
        <w:rPr>
          <w:color w:val="00B050"/>
        </w:rPr>
      </w:pPr>
      <w:r>
        <w:rPr>
          <w:rFonts w:ascii="Times New Roman" w:hAnsi="Times New Roman"/>
          <w:color w:val="00B050"/>
        </w:rPr>
        <w:lastRenderedPageBreak/>
        <w:t>4</w:t>
      </w:r>
      <w:r w:rsidR="00000000" w:rsidRPr="001D4A60">
        <w:rPr>
          <w:rFonts w:ascii="Times New Roman" w:hAnsi="Times New Roman"/>
          <w:color w:val="00B050"/>
        </w:rPr>
        <w:t>.6.4 ACTIVITY DIAGRAM</w:t>
      </w:r>
    </w:p>
    <w:p w14:paraId="19D47CAF" w14:textId="77777777" w:rsidR="00366941" w:rsidRDefault="00000000">
      <w:pPr>
        <w:spacing w:after="100"/>
        <w:jc w:val="center"/>
      </w:pPr>
      <w:r>
        <w:rPr>
          <w:noProof/>
        </w:rPr>
        <w:drawing>
          <wp:inline distT="0" distB="0" distL="0" distR="0" wp14:anchorId="248D1647" wp14:editId="14AF071E">
            <wp:extent cx="3752650" cy="710184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3769564" cy="7133849"/>
                    </a:xfrm>
                    <a:prstGeom prst="rect">
                      <a:avLst/>
                    </a:prstGeom>
                  </pic:spPr>
                </pic:pic>
              </a:graphicData>
            </a:graphic>
          </wp:inline>
        </w:drawing>
      </w:r>
    </w:p>
    <w:p w14:paraId="07BFF216" w14:textId="258274A2" w:rsidR="00366941" w:rsidRPr="001020F4" w:rsidRDefault="00000000">
      <w:pPr>
        <w:spacing w:after="100"/>
        <w:jc w:val="center"/>
        <w:rPr>
          <w:sz w:val="26"/>
          <w:szCs w:val="26"/>
        </w:rPr>
      </w:pPr>
      <w:r w:rsidRPr="001020F4">
        <w:rPr>
          <w:b/>
          <w:sz w:val="26"/>
          <w:szCs w:val="26"/>
        </w:rPr>
        <w:t xml:space="preserve">Figure </w:t>
      </w:r>
      <w:r w:rsidR="001020F4" w:rsidRPr="001020F4">
        <w:rPr>
          <w:b/>
          <w:sz w:val="26"/>
          <w:szCs w:val="26"/>
        </w:rPr>
        <w:t>4</w:t>
      </w:r>
      <w:r w:rsidRPr="001020F4">
        <w:rPr>
          <w:b/>
          <w:sz w:val="26"/>
          <w:szCs w:val="26"/>
        </w:rPr>
        <w:t>.5: Activity Diagram</w:t>
      </w:r>
    </w:p>
    <w:p w14:paraId="69B6E56B" w14:textId="77777777" w:rsidR="00366941" w:rsidRPr="00533E62" w:rsidRDefault="00000000">
      <w:pPr>
        <w:spacing w:after="100"/>
        <w:rPr>
          <w:sz w:val="28"/>
          <w:szCs w:val="28"/>
        </w:rPr>
      </w:pPr>
      <w:r w:rsidRPr="00533E62">
        <w:rPr>
          <w:sz w:val="28"/>
          <w:szCs w:val="28"/>
        </w:rPr>
        <w:t>The Activity Diagram represents the end-to-end workflow from Security Login through registration, validation, Pending creation and resident decision. Approval leads to Inside and later Exit; disapproval leads to Rejected and history.</w:t>
      </w:r>
    </w:p>
    <w:p w14:paraId="288C3940" w14:textId="47AEE068" w:rsidR="00366941" w:rsidRDefault="001020F4" w:rsidP="00C93111">
      <w:pPr>
        <w:pStyle w:val="Heading1"/>
        <w:pageBreakBefore/>
        <w:spacing w:before="160" w:after="100"/>
        <w:jc w:val="center"/>
      </w:pPr>
      <w:r>
        <w:rPr>
          <w:rFonts w:ascii="Times New Roman" w:hAnsi="Times New Roman"/>
        </w:rPr>
        <w:lastRenderedPageBreak/>
        <w:t>5</w:t>
      </w:r>
      <w:r w:rsidR="00000000">
        <w:rPr>
          <w:rFonts w:ascii="Times New Roman" w:hAnsi="Times New Roman"/>
        </w:rPr>
        <w:t>. CODING ANALYSIS</w:t>
      </w:r>
    </w:p>
    <w:p w14:paraId="267D1E00" w14:textId="77777777" w:rsidR="00366941" w:rsidRPr="00533E62" w:rsidRDefault="00000000">
      <w:pPr>
        <w:spacing w:after="100"/>
        <w:rPr>
          <w:sz w:val="28"/>
          <w:szCs w:val="28"/>
        </w:rPr>
      </w:pPr>
      <w:r w:rsidRPr="00533E62">
        <w:rPr>
          <w:sz w:val="28"/>
          <w:szCs w:val="28"/>
        </w:rPr>
        <w:t>The Coding Analysis explains how the design is implemented in the actual Flask application. The application uses Python for backend logic, Flask for web routing, SQLite for storage, HTML/CSS templates for the user interface and Telegram Bot API for resident approval communication.</w:t>
      </w:r>
    </w:p>
    <w:p w14:paraId="28F49FFF" w14:textId="30675B05" w:rsidR="00366941" w:rsidRPr="00C93111" w:rsidRDefault="001020F4">
      <w:pPr>
        <w:pStyle w:val="Heading2"/>
        <w:spacing w:before="160" w:after="100"/>
        <w:rPr>
          <w:color w:val="F79646" w:themeColor="accent6"/>
        </w:rPr>
      </w:pPr>
      <w:r>
        <w:rPr>
          <w:rFonts w:ascii="Times New Roman" w:hAnsi="Times New Roman"/>
          <w:color w:val="F79646" w:themeColor="accent6"/>
        </w:rPr>
        <w:t>5</w:t>
      </w:r>
      <w:r w:rsidR="00000000" w:rsidRPr="00C93111">
        <w:rPr>
          <w:rFonts w:ascii="Times New Roman" w:hAnsi="Times New Roman"/>
          <w:color w:val="F79646" w:themeColor="accent6"/>
        </w:rPr>
        <w:t>.1 Python / Flask Application Setup</w:t>
      </w:r>
    </w:p>
    <w:p w14:paraId="4BAAC3BE" w14:textId="77777777" w:rsidR="00366941" w:rsidRPr="00533E62" w:rsidRDefault="00000000">
      <w:pPr>
        <w:spacing w:after="100"/>
        <w:rPr>
          <w:sz w:val="28"/>
          <w:szCs w:val="28"/>
        </w:rPr>
      </w:pPr>
      <w:r w:rsidRPr="00533E62">
        <w:rPr>
          <w:sz w:val="28"/>
          <w:szCs w:val="28"/>
        </w:rPr>
        <w:t>The Flask application creates the web server, defines routes and maintains session-based role information. The local project is run using python app.py.</w:t>
      </w:r>
    </w:p>
    <w:p w14:paraId="71241C26" w14:textId="77777777" w:rsidR="00366941" w:rsidRPr="00533E62" w:rsidRDefault="00000000">
      <w:pPr>
        <w:shd w:val="clear" w:color="auto" w:fill="F2F2F2"/>
        <w:spacing w:before="60" w:after="100"/>
        <w:ind w:left="360" w:right="360"/>
        <w:rPr>
          <w:sz w:val="28"/>
          <w:szCs w:val="28"/>
        </w:rPr>
      </w:pPr>
      <w:r w:rsidRPr="00533E62">
        <w:rPr>
          <w:sz w:val="28"/>
          <w:szCs w:val="28"/>
        </w:rPr>
        <w:t>from flask import Flask, render_template, request, redirect, url_for, session</w:t>
      </w:r>
      <w:r w:rsidRPr="00533E62">
        <w:rPr>
          <w:sz w:val="28"/>
          <w:szCs w:val="28"/>
        </w:rPr>
        <w:br/>
        <w:t>import sqlite3</w:t>
      </w:r>
      <w:r w:rsidRPr="00533E62">
        <w:rPr>
          <w:sz w:val="28"/>
          <w:szCs w:val="28"/>
        </w:rPr>
        <w:br/>
      </w:r>
      <w:r w:rsidRPr="00533E62">
        <w:rPr>
          <w:sz w:val="28"/>
          <w:szCs w:val="28"/>
        </w:rPr>
        <w:br/>
        <w:t>app = Flask(__name__)</w:t>
      </w:r>
      <w:r w:rsidRPr="00533E62">
        <w:rPr>
          <w:sz w:val="28"/>
          <w:szCs w:val="28"/>
        </w:rPr>
        <w:br/>
        <w:t>DATABASE = "ashtavinayak_city.db"</w:t>
      </w:r>
      <w:r w:rsidRPr="00533E62">
        <w:rPr>
          <w:sz w:val="28"/>
          <w:szCs w:val="28"/>
        </w:rPr>
        <w:br/>
      </w:r>
      <w:r w:rsidRPr="00533E62">
        <w:rPr>
          <w:sz w:val="28"/>
          <w:szCs w:val="28"/>
        </w:rPr>
        <w:br/>
        <w:t>def get_db():</w:t>
      </w:r>
      <w:r w:rsidRPr="00533E62">
        <w:rPr>
          <w:sz w:val="28"/>
          <w:szCs w:val="28"/>
        </w:rPr>
        <w:br/>
        <w:t xml:space="preserve">    conn = sqlite3.connect(DATABASE, check_same_thread=False)</w:t>
      </w:r>
      <w:r w:rsidRPr="00533E62">
        <w:rPr>
          <w:sz w:val="28"/>
          <w:szCs w:val="28"/>
        </w:rPr>
        <w:br/>
        <w:t xml:space="preserve">    conn.row_factory = sqlite3.Row</w:t>
      </w:r>
      <w:r w:rsidRPr="00533E62">
        <w:rPr>
          <w:sz w:val="28"/>
          <w:szCs w:val="28"/>
        </w:rPr>
        <w:br/>
        <w:t xml:space="preserve">    return conn</w:t>
      </w:r>
    </w:p>
    <w:p w14:paraId="1158CCA0" w14:textId="77777777" w:rsidR="00366941" w:rsidRPr="00533E62" w:rsidRDefault="00000000">
      <w:pPr>
        <w:spacing w:after="100"/>
        <w:rPr>
          <w:sz w:val="28"/>
          <w:szCs w:val="28"/>
        </w:rPr>
      </w:pPr>
      <w:r w:rsidRPr="00533E62">
        <w:rPr>
          <w:sz w:val="28"/>
          <w:szCs w:val="28"/>
        </w:rPr>
        <w:t>This setup creates the Flask application and provides a database connection function that returns SQLite rows in a convenient dictionary-like form.</w:t>
      </w:r>
    </w:p>
    <w:p w14:paraId="16AEE27B" w14:textId="28EB3DA7" w:rsidR="00366941" w:rsidRPr="00C93111" w:rsidRDefault="001020F4">
      <w:pPr>
        <w:pStyle w:val="Heading2"/>
        <w:spacing w:before="160" w:after="100"/>
        <w:rPr>
          <w:color w:val="F79646" w:themeColor="accent6"/>
        </w:rPr>
      </w:pPr>
      <w:r>
        <w:rPr>
          <w:rFonts w:ascii="Times New Roman" w:hAnsi="Times New Roman"/>
          <w:color w:val="F79646" w:themeColor="accent6"/>
        </w:rPr>
        <w:t>5</w:t>
      </w:r>
      <w:r w:rsidR="00000000" w:rsidRPr="00C93111">
        <w:rPr>
          <w:rFonts w:ascii="Times New Roman" w:hAnsi="Times New Roman"/>
          <w:color w:val="F79646" w:themeColor="accent6"/>
        </w:rPr>
        <w:t>.2 Security Login and Authorization</w:t>
      </w:r>
    </w:p>
    <w:p w14:paraId="4E333FAE" w14:textId="77777777" w:rsidR="00366941" w:rsidRPr="00533E62" w:rsidRDefault="00000000">
      <w:pPr>
        <w:spacing w:after="100"/>
        <w:rPr>
          <w:sz w:val="28"/>
          <w:szCs w:val="28"/>
        </w:rPr>
      </w:pPr>
      <w:r w:rsidRPr="00533E62">
        <w:rPr>
          <w:sz w:val="28"/>
          <w:szCs w:val="28"/>
        </w:rPr>
        <w:t>The login route checks the submitted username and password against the configured Security users and Boss/Administrator account. On successful authentication, the session stores the role and username. Protected routes check the role before allowing access.</w:t>
      </w:r>
    </w:p>
    <w:p w14:paraId="1F1EDC7E" w14:textId="77777777" w:rsidR="00366941" w:rsidRPr="00533E62" w:rsidRDefault="00000000">
      <w:pPr>
        <w:shd w:val="clear" w:color="auto" w:fill="F2F2F2"/>
        <w:spacing w:before="60" w:after="100"/>
        <w:ind w:left="360" w:right="360"/>
        <w:rPr>
          <w:sz w:val="28"/>
          <w:szCs w:val="28"/>
        </w:rPr>
      </w:pPr>
      <w:r w:rsidRPr="00533E62">
        <w:rPr>
          <w:sz w:val="28"/>
          <w:szCs w:val="28"/>
        </w:rPr>
        <w:t>if (</w:t>
      </w:r>
      <w:r w:rsidRPr="00533E62">
        <w:rPr>
          <w:sz w:val="28"/>
          <w:szCs w:val="28"/>
        </w:rPr>
        <w:br/>
        <w:t xml:space="preserve">    username in SECURITY_USERS</w:t>
      </w:r>
      <w:r w:rsidRPr="00533E62">
        <w:rPr>
          <w:sz w:val="28"/>
          <w:szCs w:val="28"/>
        </w:rPr>
        <w:br/>
        <w:t xml:space="preserve">    and password == SECURITY_USERS[username]</w:t>
      </w:r>
      <w:r w:rsidRPr="00533E62">
        <w:rPr>
          <w:sz w:val="28"/>
          <w:szCs w:val="28"/>
        </w:rPr>
        <w:br/>
        <w:t>):</w:t>
      </w:r>
      <w:r w:rsidRPr="00533E62">
        <w:rPr>
          <w:sz w:val="28"/>
          <w:szCs w:val="28"/>
        </w:rPr>
        <w:br/>
        <w:t xml:space="preserve">    session.clear()</w:t>
      </w:r>
      <w:r w:rsidRPr="00533E62">
        <w:rPr>
          <w:sz w:val="28"/>
          <w:szCs w:val="28"/>
        </w:rPr>
        <w:br/>
        <w:t xml:space="preserve">    session["role"] = "security"</w:t>
      </w:r>
      <w:r w:rsidRPr="00533E62">
        <w:rPr>
          <w:sz w:val="28"/>
          <w:szCs w:val="28"/>
        </w:rPr>
        <w:br/>
        <w:t xml:space="preserve">    session["username"] = username</w:t>
      </w:r>
      <w:r w:rsidRPr="00533E62">
        <w:rPr>
          <w:sz w:val="28"/>
          <w:szCs w:val="28"/>
        </w:rPr>
        <w:br/>
        <w:t xml:space="preserve">    return redirect(url_for("dashboard"))</w:t>
      </w:r>
    </w:p>
    <w:p w14:paraId="7DFD7EEC" w14:textId="63D0B513" w:rsidR="00366941" w:rsidRPr="00C93111" w:rsidRDefault="001020F4">
      <w:pPr>
        <w:pStyle w:val="Heading2"/>
        <w:spacing w:before="160" w:after="100"/>
        <w:rPr>
          <w:color w:val="F79646" w:themeColor="accent6"/>
        </w:rPr>
      </w:pPr>
      <w:r>
        <w:rPr>
          <w:rFonts w:ascii="Times New Roman" w:hAnsi="Times New Roman"/>
          <w:color w:val="F79646" w:themeColor="accent6"/>
        </w:rPr>
        <w:lastRenderedPageBreak/>
        <w:t>5</w:t>
      </w:r>
      <w:r w:rsidR="00000000" w:rsidRPr="00C93111">
        <w:rPr>
          <w:rFonts w:ascii="Times New Roman" w:hAnsi="Times New Roman"/>
          <w:color w:val="F79646" w:themeColor="accent6"/>
        </w:rPr>
        <w:t>.3 Visitor Registration and Validation</w:t>
      </w:r>
    </w:p>
    <w:p w14:paraId="00FB29EF" w14:textId="77777777" w:rsidR="00366941" w:rsidRPr="00533E62" w:rsidRDefault="00000000">
      <w:pPr>
        <w:spacing w:after="100"/>
        <w:rPr>
          <w:sz w:val="28"/>
          <w:szCs w:val="28"/>
        </w:rPr>
      </w:pPr>
      <w:r w:rsidRPr="00533E62">
        <w:rPr>
          <w:sz w:val="28"/>
          <w:szCs w:val="28"/>
        </w:rPr>
        <w:t>The registration module reads visitor name, country code, mobile number, purpose, flat, person to meet and duration. The phone validation function removes permitted formatting characters, checks that the value contains digits and verifies the exact length required for the selected country code.</w:t>
      </w:r>
    </w:p>
    <w:p w14:paraId="3E847597" w14:textId="77777777" w:rsidR="00366941" w:rsidRPr="00533E62" w:rsidRDefault="00000000">
      <w:pPr>
        <w:shd w:val="clear" w:color="auto" w:fill="F2F2F2"/>
        <w:spacing w:before="60" w:after="100"/>
        <w:ind w:left="360" w:right="360"/>
        <w:rPr>
          <w:sz w:val="28"/>
          <w:szCs w:val="28"/>
        </w:rPr>
      </w:pPr>
      <w:r w:rsidRPr="00533E62">
        <w:rPr>
          <w:sz w:val="28"/>
          <w:szCs w:val="28"/>
        </w:rPr>
        <w:t>valid, result = validate_phone_number(</w:t>
      </w:r>
      <w:r w:rsidRPr="00533E62">
        <w:rPr>
          <w:sz w:val="28"/>
          <w:szCs w:val="28"/>
        </w:rPr>
        <w:br/>
        <w:t xml:space="preserve">    country_code,</w:t>
      </w:r>
      <w:r w:rsidRPr="00533E62">
        <w:rPr>
          <w:sz w:val="28"/>
          <w:szCs w:val="28"/>
        </w:rPr>
        <w:br/>
        <w:t xml:space="preserve">    mobile</w:t>
      </w:r>
      <w:r w:rsidRPr="00533E62">
        <w:rPr>
          <w:sz w:val="28"/>
          <w:szCs w:val="28"/>
        </w:rPr>
        <w:br/>
        <w:t>)</w:t>
      </w:r>
      <w:r w:rsidRPr="00533E62">
        <w:rPr>
          <w:sz w:val="28"/>
          <w:szCs w:val="28"/>
        </w:rPr>
        <w:br/>
      </w:r>
      <w:r w:rsidRPr="00533E62">
        <w:rPr>
          <w:sz w:val="28"/>
          <w:szCs w:val="28"/>
        </w:rPr>
        <w:br/>
        <w:t>if not valid:</w:t>
      </w:r>
      <w:r w:rsidRPr="00533E62">
        <w:rPr>
          <w:sz w:val="28"/>
          <w:szCs w:val="28"/>
        </w:rPr>
        <w:br/>
        <w:t xml:space="preserve">    return render_template(</w:t>
      </w:r>
      <w:r w:rsidRPr="00533E62">
        <w:rPr>
          <w:sz w:val="28"/>
          <w:szCs w:val="28"/>
        </w:rPr>
        <w:br/>
        <w:t xml:space="preserve">        "register.html",</w:t>
      </w:r>
      <w:r w:rsidRPr="00533E62">
        <w:rPr>
          <w:sz w:val="28"/>
          <w:szCs w:val="28"/>
        </w:rPr>
        <w:br/>
        <w:t xml:space="preserve">        residents=residents,</w:t>
      </w:r>
      <w:r w:rsidRPr="00533E62">
        <w:rPr>
          <w:sz w:val="28"/>
          <w:szCs w:val="28"/>
        </w:rPr>
        <w:br/>
        <w:t xml:space="preserve">        country_codes=COUNTRY_CODES.keys(),</w:t>
      </w:r>
      <w:r w:rsidRPr="00533E62">
        <w:rPr>
          <w:sz w:val="28"/>
          <w:szCs w:val="28"/>
        </w:rPr>
        <w:br/>
        <w:t xml:space="preserve">        error=result</w:t>
      </w:r>
      <w:r w:rsidRPr="00533E62">
        <w:rPr>
          <w:sz w:val="28"/>
          <w:szCs w:val="28"/>
        </w:rPr>
        <w:br/>
        <w:t xml:space="preserve">    )</w:t>
      </w:r>
    </w:p>
    <w:p w14:paraId="7A9FEB6F" w14:textId="44F8C3FD" w:rsidR="00366941" w:rsidRPr="00C93111" w:rsidRDefault="001020F4">
      <w:pPr>
        <w:pStyle w:val="Heading2"/>
        <w:spacing w:before="160" w:after="100"/>
        <w:rPr>
          <w:color w:val="F79646" w:themeColor="accent6"/>
        </w:rPr>
      </w:pPr>
      <w:r>
        <w:rPr>
          <w:rFonts w:ascii="Times New Roman" w:hAnsi="Times New Roman"/>
          <w:color w:val="F79646" w:themeColor="accent6"/>
        </w:rPr>
        <w:t>5</w:t>
      </w:r>
      <w:r w:rsidR="00000000" w:rsidRPr="00C93111">
        <w:rPr>
          <w:rFonts w:ascii="Times New Roman" w:hAnsi="Times New Roman"/>
          <w:color w:val="F79646" w:themeColor="accent6"/>
        </w:rPr>
        <w:t>.4 Pending Request and Database Insert</w:t>
      </w:r>
    </w:p>
    <w:p w14:paraId="6417F4DD" w14:textId="77777777" w:rsidR="00366941" w:rsidRPr="00533E62" w:rsidRDefault="00000000">
      <w:pPr>
        <w:spacing w:after="100"/>
        <w:rPr>
          <w:sz w:val="28"/>
          <w:szCs w:val="28"/>
        </w:rPr>
      </w:pPr>
      <w:r w:rsidRPr="00533E62">
        <w:rPr>
          <w:sz w:val="28"/>
          <w:szCs w:val="28"/>
        </w:rPr>
        <w:t>After validation and resident lookup, the application inserts a visitor record with Pending status. Entry time is not created at registration; it is created only after resident approval.</w:t>
      </w:r>
    </w:p>
    <w:p w14:paraId="06199FB9" w14:textId="77777777" w:rsidR="00366941" w:rsidRPr="00533E62" w:rsidRDefault="00000000">
      <w:pPr>
        <w:shd w:val="clear" w:color="auto" w:fill="F2F2F2"/>
        <w:spacing w:before="60" w:after="100"/>
        <w:ind w:left="360" w:right="360"/>
        <w:rPr>
          <w:sz w:val="28"/>
          <w:szCs w:val="28"/>
        </w:rPr>
      </w:pPr>
      <w:r w:rsidRPr="00533E62">
        <w:rPr>
          <w:sz w:val="28"/>
          <w:szCs w:val="28"/>
        </w:rPr>
        <w:t>conn.execute("""</w:t>
      </w:r>
      <w:r w:rsidRPr="00533E62">
        <w:rPr>
          <w:sz w:val="28"/>
          <w:szCs w:val="28"/>
        </w:rPr>
        <w:br/>
        <w:t xml:space="preserve">    INSERT INTO visitors</w:t>
      </w:r>
      <w:r w:rsidRPr="00533E62">
        <w:rPr>
          <w:sz w:val="28"/>
          <w:szCs w:val="28"/>
        </w:rPr>
        <w:br/>
        <w:t xml:space="preserve">    (name, mobile, purpose, flat, person_to_meet,</w:t>
      </w:r>
      <w:r w:rsidRPr="00533E62">
        <w:rPr>
          <w:sz w:val="28"/>
          <w:szCs w:val="28"/>
        </w:rPr>
        <w:br/>
        <w:t xml:space="preserve">     resident_phone, duration, status,</w:t>
      </w:r>
      <w:r w:rsidRPr="00533E62">
        <w:rPr>
          <w:sz w:val="28"/>
          <w:szCs w:val="28"/>
        </w:rPr>
        <w:br/>
        <w:t xml:space="preserve">     entry_security, created_time)</w:t>
      </w:r>
      <w:r w:rsidRPr="00533E62">
        <w:rPr>
          <w:sz w:val="28"/>
          <w:szCs w:val="28"/>
        </w:rPr>
        <w:br/>
        <w:t xml:space="preserve">    VALUES (?, ?, ?, ?, ?, ?, ?, 'Pending', ?, ?)</w:t>
      </w:r>
      <w:r w:rsidRPr="00533E62">
        <w:rPr>
          <w:sz w:val="28"/>
          <w:szCs w:val="28"/>
        </w:rPr>
        <w:br/>
        <w:t>""", (</w:t>
      </w:r>
      <w:r w:rsidRPr="00533E62">
        <w:rPr>
          <w:sz w:val="28"/>
          <w:szCs w:val="28"/>
        </w:rPr>
        <w:br/>
        <w:t xml:space="preserve">    name,</w:t>
      </w:r>
      <w:r w:rsidRPr="00533E62">
        <w:rPr>
          <w:sz w:val="28"/>
          <w:szCs w:val="28"/>
        </w:rPr>
        <w:br/>
        <w:t xml:space="preserve">    country_code + result,</w:t>
      </w:r>
      <w:r w:rsidRPr="00533E62">
        <w:rPr>
          <w:sz w:val="28"/>
          <w:szCs w:val="28"/>
        </w:rPr>
        <w:br/>
        <w:t xml:space="preserve">    purpose,</w:t>
      </w:r>
      <w:r w:rsidRPr="00533E62">
        <w:rPr>
          <w:sz w:val="28"/>
          <w:szCs w:val="28"/>
        </w:rPr>
        <w:br/>
        <w:t xml:space="preserve">    resident_flat,</w:t>
      </w:r>
      <w:r w:rsidRPr="00533E62">
        <w:rPr>
          <w:sz w:val="28"/>
          <w:szCs w:val="28"/>
        </w:rPr>
        <w:br/>
        <w:t xml:space="preserve">    resident["name"],</w:t>
      </w:r>
      <w:r w:rsidRPr="00533E62">
        <w:rPr>
          <w:sz w:val="28"/>
          <w:szCs w:val="28"/>
        </w:rPr>
        <w:br/>
        <w:t xml:space="preserve">    resident["phone"],</w:t>
      </w:r>
      <w:r w:rsidRPr="00533E62">
        <w:rPr>
          <w:sz w:val="28"/>
          <w:szCs w:val="28"/>
        </w:rPr>
        <w:br/>
        <w:t xml:space="preserve">    duration,</w:t>
      </w:r>
      <w:r w:rsidRPr="00533E62">
        <w:rPr>
          <w:sz w:val="28"/>
          <w:szCs w:val="28"/>
        </w:rPr>
        <w:br/>
        <w:t xml:space="preserve">    session["username"],</w:t>
      </w:r>
      <w:r w:rsidRPr="00533E62">
        <w:rPr>
          <w:sz w:val="28"/>
          <w:szCs w:val="28"/>
        </w:rPr>
        <w:br/>
        <w:t xml:space="preserve">    created_time,</w:t>
      </w:r>
      <w:r w:rsidRPr="00533E62">
        <w:rPr>
          <w:sz w:val="28"/>
          <w:szCs w:val="28"/>
        </w:rPr>
        <w:br/>
        <w:t>))</w:t>
      </w:r>
    </w:p>
    <w:p w14:paraId="20114317" w14:textId="4F8A23CE" w:rsidR="00366941" w:rsidRPr="00C93111" w:rsidRDefault="001020F4">
      <w:pPr>
        <w:pStyle w:val="Heading2"/>
        <w:spacing w:before="160" w:after="100"/>
        <w:rPr>
          <w:color w:val="F79646" w:themeColor="accent6"/>
        </w:rPr>
      </w:pPr>
      <w:r>
        <w:rPr>
          <w:rFonts w:ascii="Times New Roman" w:hAnsi="Times New Roman"/>
          <w:color w:val="F79646" w:themeColor="accent6"/>
        </w:rPr>
        <w:lastRenderedPageBreak/>
        <w:t>5</w:t>
      </w:r>
      <w:r w:rsidR="00000000" w:rsidRPr="00C93111">
        <w:rPr>
          <w:rFonts w:ascii="Times New Roman" w:hAnsi="Times New Roman"/>
          <w:color w:val="F79646" w:themeColor="accent6"/>
        </w:rPr>
        <w:t>.5 Resident Approval Integration</w:t>
      </w:r>
    </w:p>
    <w:p w14:paraId="51479CC0" w14:textId="77777777" w:rsidR="00366941" w:rsidRPr="00533E62" w:rsidRDefault="00000000">
      <w:pPr>
        <w:spacing w:after="100"/>
        <w:rPr>
          <w:sz w:val="28"/>
          <w:szCs w:val="28"/>
        </w:rPr>
      </w:pPr>
      <w:r w:rsidRPr="00533E62">
        <w:rPr>
          <w:sz w:val="28"/>
          <w:szCs w:val="28"/>
        </w:rPr>
        <w:t>The Telegram callback identifies the visitor request and checks that the Telegram chat ID is connected to the resident of the visitor's flat. APPROVE changes Pending to Inside and stores approval/entry time. DISAPPROVE changes Pending to Rejected and stores rejection time.</w:t>
      </w:r>
    </w:p>
    <w:p w14:paraId="435551F5" w14:textId="77777777" w:rsidR="00366941" w:rsidRPr="00533E62" w:rsidRDefault="00000000">
      <w:pPr>
        <w:shd w:val="clear" w:color="auto" w:fill="F2F2F2"/>
        <w:spacing w:before="60" w:after="100"/>
        <w:ind w:left="360" w:right="360"/>
        <w:rPr>
          <w:sz w:val="28"/>
          <w:szCs w:val="28"/>
        </w:rPr>
      </w:pPr>
      <w:r w:rsidRPr="00533E62">
        <w:rPr>
          <w:sz w:val="28"/>
          <w:szCs w:val="28"/>
        </w:rPr>
        <w:t>resident = conn.execute("""</w:t>
      </w:r>
      <w:r w:rsidRPr="00533E62">
        <w:rPr>
          <w:sz w:val="28"/>
          <w:szCs w:val="28"/>
        </w:rPr>
        <w:br/>
        <w:t xml:space="preserve">    SELECT *</w:t>
      </w:r>
      <w:r w:rsidRPr="00533E62">
        <w:rPr>
          <w:sz w:val="28"/>
          <w:szCs w:val="28"/>
        </w:rPr>
        <w:br/>
        <w:t xml:space="preserve">    FROM residents</w:t>
      </w:r>
      <w:r w:rsidRPr="00533E62">
        <w:rPr>
          <w:sz w:val="28"/>
          <w:szCs w:val="28"/>
        </w:rPr>
        <w:br/>
        <w:t xml:space="preserve">    WHERE flat = ?</w:t>
      </w:r>
      <w:r w:rsidRPr="00533E62">
        <w:rPr>
          <w:sz w:val="28"/>
          <w:szCs w:val="28"/>
        </w:rPr>
        <w:br/>
        <w:t xml:space="preserve">    AND telegram_chat_id = ?</w:t>
      </w:r>
      <w:r w:rsidRPr="00533E62">
        <w:rPr>
          <w:sz w:val="28"/>
          <w:szCs w:val="28"/>
        </w:rPr>
        <w:br/>
        <w:t>""", (visitor["flat"], chat_id)).fetchone()</w:t>
      </w:r>
      <w:r w:rsidRPr="00533E62">
        <w:rPr>
          <w:sz w:val="28"/>
          <w:szCs w:val="28"/>
        </w:rPr>
        <w:br/>
      </w:r>
      <w:r w:rsidRPr="00533E62">
        <w:rPr>
          <w:sz w:val="28"/>
          <w:szCs w:val="28"/>
        </w:rPr>
        <w:br/>
        <w:t>if action == "approve":</w:t>
      </w:r>
      <w:r w:rsidRPr="00533E62">
        <w:rPr>
          <w:sz w:val="28"/>
          <w:szCs w:val="28"/>
        </w:rPr>
        <w:br/>
        <w:t xml:space="preserve">    conn.execute("""</w:t>
      </w:r>
      <w:r w:rsidRPr="00533E62">
        <w:rPr>
          <w:sz w:val="28"/>
          <w:szCs w:val="28"/>
        </w:rPr>
        <w:br/>
        <w:t xml:space="preserve">        UPDATE visitors</w:t>
      </w:r>
      <w:r w:rsidRPr="00533E62">
        <w:rPr>
          <w:sz w:val="28"/>
          <w:szCs w:val="28"/>
        </w:rPr>
        <w:br/>
        <w:t xml:space="preserve">        SET status='Inside',</w:t>
      </w:r>
      <w:r w:rsidRPr="00533E62">
        <w:rPr>
          <w:sz w:val="28"/>
          <w:szCs w:val="28"/>
        </w:rPr>
        <w:br/>
        <w:t xml:space="preserve">            approval_time=?,</w:t>
      </w:r>
      <w:r w:rsidRPr="00533E62">
        <w:rPr>
          <w:sz w:val="28"/>
          <w:szCs w:val="28"/>
        </w:rPr>
        <w:br/>
        <w:t xml:space="preserve">            entry_time=?</w:t>
      </w:r>
      <w:r w:rsidRPr="00533E62">
        <w:rPr>
          <w:sz w:val="28"/>
          <w:szCs w:val="28"/>
        </w:rPr>
        <w:br/>
        <w:t xml:space="preserve">        WHERE id=? AND status='Pending'</w:t>
      </w:r>
      <w:r w:rsidRPr="00533E62">
        <w:rPr>
          <w:sz w:val="28"/>
          <w:szCs w:val="28"/>
        </w:rPr>
        <w:br/>
        <w:t xml:space="preserve">    """, (now, now, visitor_id))</w:t>
      </w:r>
    </w:p>
    <w:p w14:paraId="3B360689" w14:textId="031557FD" w:rsidR="00366941" w:rsidRDefault="001020F4">
      <w:pPr>
        <w:pStyle w:val="Heading2"/>
        <w:spacing w:before="160" w:after="100"/>
      </w:pPr>
      <w:r>
        <w:rPr>
          <w:rFonts w:ascii="Times New Roman" w:hAnsi="Times New Roman"/>
          <w:color w:val="F79646" w:themeColor="accent6"/>
        </w:rPr>
        <w:t>5</w:t>
      </w:r>
      <w:r w:rsidR="00000000" w:rsidRPr="00C93111">
        <w:rPr>
          <w:rFonts w:ascii="Times New Roman" w:hAnsi="Times New Roman"/>
          <w:color w:val="F79646" w:themeColor="accent6"/>
        </w:rPr>
        <w:t>.6 Entry, Exit and History</w:t>
      </w:r>
    </w:p>
    <w:p w14:paraId="22A58A24" w14:textId="77777777" w:rsidR="00366941" w:rsidRPr="00533E62" w:rsidRDefault="00000000">
      <w:pPr>
        <w:spacing w:after="100"/>
        <w:rPr>
          <w:sz w:val="28"/>
          <w:szCs w:val="28"/>
        </w:rPr>
      </w:pPr>
      <w:r w:rsidRPr="00533E62">
        <w:rPr>
          <w:sz w:val="28"/>
          <w:szCs w:val="28"/>
        </w:rPr>
        <w:t>When a visitor is approved, the visitor becomes Inside. The Exit page lists visitors with Inside status. The Mark Exit operation changes the status to Exited and stores exit time and the responsible security username. The History page displays visitor records ordered by the latest visitor ID.</w:t>
      </w:r>
    </w:p>
    <w:p w14:paraId="43B14EC9" w14:textId="77777777" w:rsidR="00366941" w:rsidRPr="00533E62" w:rsidRDefault="00000000">
      <w:pPr>
        <w:shd w:val="clear" w:color="auto" w:fill="F2F2F2"/>
        <w:spacing w:before="60" w:after="100"/>
        <w:ind w:left="360" w:right="360"/>
        <w:rPr>
          <w:sz w:val="28"/>
          <w:szCs w:val="28"/>
        </w:rPr>
      </w:pPr>
      <w:r w:rsidRPr="00533E62">
        <w:rPr>
          <w:sz w:val="28"/>
          <w:szCs w:val="28"/>
        </w:rPr>
        <w:t>conn.execute("""</w:t>
      </w:r>
      <w:r w:rsidRPr="00533E62">
        <w:rPr>
          <w:sz w:val="28"/>
          <w:szCs w:val="28"/>
        </w:rPr>
        <w:br/>
        <w:t xml:space="preserve">    UPDATE visitors</w:t>
      </w:r>
      <w:r w:rsidRPr="00533E62">
        <w:rPr>
          <w:sz w:val="28"/>
          <w:szCs w:val="28"/>
        </w:rPr>
        <w:br/>
        <w:t xml:space="preserve">    SET status='Exited',</w:t>
      </w:r>
      <w:r w:rsidRPr="00533E62">
        <w:rPr>
          <w:sz w:val="28"/>
          <w:szCs w:val="28"/>
        </w:rPr>
        <w:br/>
        <w:t xml:space="preserve">        exit_time=?,</w:t>
      </w:r>
      <w:r w:rsidRPr="00533E62">
        <w:rPr>
          <w:sz w:val="28"/>
          <w:szCs w:val="28"/>
        </w:rPr>
        <w:br/>
        <w:t xml:space="preserve">        exit_security=?</w:t>
      </w:r>
      <w:r w:rsidRPr="00533E62">
        <w:rPr>
          <w:sz w:val="28"/>
          <w:szCs w:val="28"/>
        </w:rPr>
        <w:br/>
        <w:t xml:space="preserve">    WHERE id=? AND status='Inside'</w:t>
      </w:r>
      <w:r w:rsidRPr="00533E62">
        <w:rPr>
          <w:sz w:val="28"/>
          <w:szCs w:val="28"/>
        </w:rPr>
        <w:br/>
        <w:t>""", (now, current_security, id))</w:t>
      </w:r>
    </w:p>
    <w:p w14:paraId="04284858" w14:textId="17D9F358" w:rsidR="00366941" w:rsidRPr="00C93111" w:rsidRDefault="001020F4">
      <w:pPr>
        <w:pStyle w:val="Heading2"/>
        <w:spacing w:before="160" w:after="100"/>
        <w:rPr>
          <w:color w:val="F79646" w:themeColor="accent6"/>
        </w:rPr>
      </w:pPr>
      <w:r>
        <w:rPr>
          <w:rFonts w:ascii="Times New Roman" w:hAnsi="Times New Roman"/>
          <w:color w:val="F79646" w:themeColor="accent6"/>
        </w:rPr>
        <w:t>5</w:t>
      </w:r>
      <w:r w:rsidR="00000000" w:rsidRPr="00C93111">
        <w:rPr>
          <w:rFonts w:ascii="Times New Roman" w:hAnsi="Times New Roman"/>
          <w:color w:val="F79646" w:themeColor="accent6"/>
        </w:rPr>
        <w:t>.7 Automatic Web Browser Opening</w:t>
      </w:r>
    </w:p>
    <w:p w14:paraId="186C0AD9" w14:textId="77777777" w:rsidR="00366941" w:rsidRPr="00533E62" w:rsidRDefault="00000000">
      <w:pPr>
        <w:spacing w:after="100"/>
        <w:rPr>
          <w:sz w:val="28"/>
          <w:szCs w:val="28"/>
        </w:rPr>
      </w:pPr>
      <w:r w:rsidRPr="00533E62">
        <w:rPr>
          <w:sz w:val="28"/>
          <w:szCs w:val="28"/>
        </w:rPr>
        <w:t xml:space="preserve">For demonstration, the Flask application can automatically open the local project in a browser after python app.py is executed. The implementation checks Microsoft Edge first, then Google Chrome, and finally falls back to the </w:t>
      </w:r>
      <w:r w:rsidRPr="00533E62">
        <w:rPr>
          <w:sz w:val="28"/>
          <w:szCs w:val="28"/>
        </w:rPr>
        <w:lastRenderedPageBreak/>
        <w:t>default system browser. The Flask server continues to run on http://127.0.0.1:5000.</w:t>
      </w:r>
    </w:p>
    <w:p w14:paraId="03E8E720" w14:textId="77777777" w:rsidR="00366941" w:rsidRPr="00533E62" w:rsidRDefault="00000000">
      <w:pPr>
        <w:shd w:val="clear" w:color="auto" w:fill="F2F2F2"/>
        <w:spacing w:before="60" w:after="100"/>
        <w:ind w:left="360" w:right="360"/>
        <w:rPr>
          <w:sz w:val="26"/>
          <w:szCs w:val="26"/>
        </w:rPr>
      </w:pPr>
      <w:r w:rsidRPr="00533E62">
        <w:rPr>
          <w:rFonts w:ascii="Consolas" w:hAnsi="Consolas"/>
          <w:sz w:val="26"/>
          <w:szCs w:val="26"/>
        </w:rPr>
        <w:t>import os</w:t>
      </w:r>
      <w:r w:rsidRPr="00533E62">
        <w:rPr>
          <w:rFonts w:ascii="Consolas" w:hAnsi="Consolas"/>
          <w:sz w:val="26"/>
          <w:szCs w:val="26"/>
        </w:rPr>
        <w:br/>
        <w:t>import webbrowser</w:t>
      </w:r>
      <w:r w:rsidRPr="00533E62">
        <w:rPr>
          <w:rFonts w:ascii="Consolas" w:hAnsi="Consolas"/>
          <w:sz w:val="26"/>
          <w:szCs w:val="26"/>
        </w:rPr>
        <w:br/>
        <w:t>from threading import Timer</w:t>
      </w:r>
      <w:r w:rsidRPr="00533E62">
        <w:rPr>
          <w:rFonts w:ascii="Consolas" w:hAnsi="Consolas"/>
          <w:sz w:val="26"/>
          <w:szCs w:val="26"/>
        </w:rPr>
        <w:br/>
      </w:r>
      <w:r w:rsidRPr="00533E62">
        <w:rPr>
          <w:rFonts w:ascii="Consolas" w:hAnsi="Consolas"/>
          <w:sz w:val="26"/>
          <w:szCs w:val="26"/>
        </w:rPr>
        <w:br/>
        <w:t>def open_browser():</w:t>
      </w:r>
      <w:r w:rsidRPr="00533E62">
        <w:rPr>
          <w:rFonts w:ascii="Consolas" w:hAnsi="Consolas"/>
          <w:sz w:val="26"/>
          <w:szCs w:val="26"/>
        </w:rPr>
        <w:br/>
        <w:t xml:space="preserve">    url = "http://127.0.0.1:5000"</w:t>
      </w:r>
      <w:r w:rsidRPr="00533E62">
        <w:rPr>
          <w:rFonts w:ascii="Consolas" w:hAnsi="Consolas"/>
          <w:sz w:val="26"/>
          <w:szCs w:val="26"/>
        </w:rPr>
        <w:br/>
      </w:r>
      <w:r w:rsidRPr="00533E62">
        <w:rPr>
          <w:rFonts w:ascii="Consolas" w:hAnsi="Consolas"/>
          <w:sz w:val="26"/>
          <w:szCs w:val="26"/>
        </w:rPr>
        <w:br/>
        <w:t xml:space="preserve">    edge_paths = [</w:t>
      </w:r>
      <w:r w:rsidRPr="00533E62">
        <w:rPr>
          <w:rFonts w:ascii="Consolas" w:hAnsi="Consolas"/>
          <w:sz w:val="26"/>
          <w:szCs w:val="26"/>
        </w:rPr>
        <w:br/>
        <w:t xml:space="preserve">        os.path.expandvars(r"%ProgramFiles(x86)%\Microsoft\Edge\Application\msedge.exe"),</w:t>
      </w:r>
      <w:r w:rsidRPr="00533E62">
        <w:rPr>
          <w:rFonts w:ascii="Consolas" w:hAnsi="Consolas"/>
          <w:sz w:val="26"/>
          <w:szCs w:val="26"/>
        </w:rPr>
        <w:br/>
        <w:t xml:space="preserve">        os.path.expandvars(r"%ProgramFiles%\Microsoft\Edge\Application\msedge.exe"),</w:t>
      </w:r>
      <w:r w:rsidRPr="00533E62">
        <w:rPr>
          <w:rFonts w:ascii="Consolas" w:hAnsi="Consolas"/>
          <w:sz w:val="26"/>
          <w:szCs w:val="26"/>
        </w:rPr>
        <w:br/>
        <w:t xml:space="preserve">        os.path.expandvars(r"%LOCALAPPDATA%\Microsoft\Edge\Application\msedge.exe"),</w:t>
      </w:r>
      <w:r w:rsidRPr="00533E62">
        <w:rPr>
          <w:rFonts w:ascii="Consolas" w:hAnsi="Consolas"/>
          <w:sz w:val="26"/>
          <w:szCs w:val="26"/>
        </w:rPr>
        <w:br/>
        <w:t xml:space="preserve">    ]</w:t>
      </w:r>
      <w:r w:rsidRPr="00533E62">
        <w:rPr>
          <w:rFonts w:ascii="Consolas" w:hAnsi="Consolas"/>
          <w:sz w:val="26"/>
          <w:szCs w:val="26"/>
        </w:rPr>
        <w:br/>
      </w:r>
      <w:r w:rsidRPr="00533E62">
        <w:rPr>
          <w:rFonts w:ascii="Consolas" w:hAnsi="Consolas"/>
          <w:sz w:val="26"/>
          <w:szCs w:val="26"/>
        </w:rPr>
        <w:br/>
        <w:t xml:space="preserve">    chrome_paths = [</w:t>
      </w:r>
      <w:r w:rsidRPr="00533E62">
        <w:rPr>
          <w:rFonts w:ascii="Consolas" w:hAnsi="Consolas"/>
          <w:sz w:val="26"/>
          <w:szCs w:val="26"/>
        </w:rPr>
        <w:br/>
        <w:t xml:space="preserve">        os.path.expandvars(r"%ProgramFiles%\Google\Chrome\Application\chrome.exe"),</w:t>
      </w:r>
      <w:r w:rsidRPr="00533E62">
        <w:rPr>
          <w:rFonts w:ascii="Consolas" w:hAnsi="Consolas"/>
          <w:sz w:val="26"/>
          <w:szCs w:val="26"/>
        </w:rPr>
        <w:br/>
        <w:t xml:space="preserve">        os.path.expandvars(r"%ProgramFiles(x86)%\Google\Chrome\Application\chrome.exe"),</w:t>
      </w:r>
      <w:r w:rsidRPr="00533E62">
        <w:rPr>
          <w:rFonts w:ascii="Consolas" w:hAnsi="Consolas"/>
          <w:sz w:val="26"/>
          <w:szCs w:val="26"/>
        </w:rPr>
        <w:br/>
        <w:t xml:space="preserve">        os.path.expandvars(r"%LOCALAPPDATA%\Google\Chrome\Application\chrome.exe"),</w:t>
      </w:r>
      <w:r w:rsidRPr="00533E62">
        <w:rPr>
          <w:rFonts w:ascii="Consolas" w:hAnsi="Consolas"/>
          <w:sz w:val="26"/>
          <w:szCs w:val="26"/>
        </w:rPr>
        <w:br/>
        <w:t xml:space="preserve">    ]</w:t>
      </w:r>
      <w:r w:rsidRPr="00533E62">
        <w:rPr>
          <w:rFonts w:ascii="Consolas" w:hAnsi="Consolas"/>
          <w:sz w:val="26"/>
          <w:szCs w:val="26"/>
        </w:rPr>
        <w:br/>
      </w:r>
      <w:r w:rsidRPr="00533E62">
        <w:rPr>
          <w:rFonts w:ascii="Consolas" w:hAnsi="Consolas"/>
          <w:sz w:val="26"/>
          <w:szCs w:val="26"/>
        </w:rPr>
        <w:br/>
        <w:t xml:space="preserve">    for browser_path in edge_paths:</w:t>
      </w:r>
      <w:r w:rsidRPr="00533E62">
        <w:rPr>
          <w:rFonts w:ascii="Consolas" w:hAnsi="Consolas"/>
          <w:sz w:val="26"/>
          <w:szCs w:val="26"/>
        </w:rPr>
        <w:br/>
        <w:t xml:space="preserve">        if os.path.exists(browser_path):</w:t>
      </w:r>
      <w:r w:rsidRPr="00533E62">
        <w:rPr>
          <w:rFonts w:ascii="Consolas" w:hAnsi="Consolas"/>
          <w:sz w:val="26"/>
          <w:szCs w:val="26"/>
        </w:rPr>
        <w:br/>
        <w:t xml:space="preserve">            webbrowser.register(</w:t>
      </w:r>
      <w:r w:rsidRPr="00533E62">
        <w:rPr>
          <w:rFonts w:ascii="Consolas" w:hAnsi="Consolas"/>
          <w:sz w:val="26"/>
          <w:szCs w:val="26"/>
        </w:rPr>
        <w:br/>
        <w:t xml:space="preserve">                "ashtavinayak_edge",</w:t>
      </w:r>
      <w:r w:rsidRPr="00533E62">
        <w:rPr>
          <w:rFonts w:ascii="Consolas" w:hAnsi="Consolas"/>
          <w:sz w:val="26"/>
          <w:szCs w:val="26"/>
        </w:rPr>
        <w:br/>
        <w:t xml:space="preserve">                None,</w:t>
      </w:r>
      <w:r w:rsidRPr="00533E62">
        <w:rPr>
          <w:rFonts w:ascii="Consolas" w:hAnsi="Consolas"/>
          <w:sz w:val="26"/>
          <w:szCs w:val="26"/>
        </w:rPr>
        <w:br/>
        <w:t xml:space="preserve">                webbrowser.BackgroundBrowser(browser_path)</w:t>
      </w:r>
      <w:r w:rsidRPr="00533E62">
        <w:rPr>
          <w:rFonts w:ascii="Consolas" w:hAnsi="Consolas"/>
          <w:sz w:val="26"/>
          <w:szCs w:val="26"/>
        </w:rPr>
        <w:br/>
        <w:t xml:space="preserve">            )</w:t>
      </w:r>
      <w:r w:rsidRPr="00533E62">
        <w:rPr>
          <w:rFonts w:ascii="Consolas" w:hAnsi="Consolas"/>
          <w:sz w:val="26"/>
          <w:szCs w:val="26"/>
        </w:rPr>
        <w:br/>
        <w:t xml:space="preserve">            webbrowser.get("ashtavinayak_edge").open(url)</w:t>
      </w:r>
      <w:r w:rsidRPr="00533E62">
        <w:rPr>
          <w:rFonts w:ascii="Consolas" w:hAnsi="Consolas"/>
          <w:sz w:val="26"/>
          <w:szCs w:val="26"/>
        </w:rPr>
        <w:br/>
        <w:t xml:space="preserve">            return</w:t>
      </w:r>
      <w:r w:rsidRPr="00533E62">
        <w:rPr>
          <w:rFonts w:ascii="Consolas" w:hAnsi="Consolas"/>
          <w:sz w:val="26"/>
          <w:szCs w:val="26"/>
        </w:rPr>
        <w:br/>
      </w:r>
      <w:r w:rsidRPr="00533E62">
        <w:rPr>
          <w:rFonts w:ascii="Consolas" w:hAnsi="Consolas"/>
          <w:sz w:val="26"/>
          <w:szCs w:val="26"/>
        </w:rPr>
        <w:lastRenderedPageBreak/>
        <w:br/>
        <w:t xml:space="preserve">    for browser_path in chrome_paths:</w:t>
      </w:r>
      <w:r w:rsidRPr="00533E62">
        <w:rPr>
          <w:rFonts w:ascii="Consolas" w:hAnsi="Consolas"/>
          <w:sz w:val="26"/>
          <w:szCs w:val="26"/>
        </w:rPr>
        <w:br/>
        <w:t xml:space="preserve">        if os.path.exists(browser_path):</w:t>
      </w:r>
      <w:r w:rsidRPr="00533E62">
        <w:rPr>
          <w:rFonts w:ascii="Consolas" w:hAnsi="Consolas"/>
          <w:sz w:val="26"/>
          <w:szCs w:val="26"/>
        </w:rPr>
        <w:br/>
        <w:t xml:space="preserve">            webbrowser.register(</w:t>
      </w:r>
      <w:r w:rsidRPr="00533E62">
        <w:rPr>
          <w:rFonts w:ascii="Consolas" w:hAnsi="Consolas"/>
          <w:sz w:val="26"/>
          <w:szCs w:val="26"/>
        </w:rPr>
        <w:br/>
        <w:t xml:space="preserve">                "ashtavinayak_chrome",</w:t>
      </w:r>
      <w:r w:rsidRPr="00533E62">
        <w:rPr>
          <w:rFonts w:ascii="Consolas" w:hAnsi="Consolas"/>
          <w:sz w:val="26"/>
          <w:szCs w:val="26"/>
        </w:rPr>
        <w:br/>
        <w:t xml:space="preserve">                None,</w:t>
      </w:r>
      <w:r w:rsidRPr="00533E62">
        <w:rPr>
          <w:rFonts w:ascii="Consolas" w:hAnsi="Consolas"/>
          <w:sz w:val="26"/>
          <w:szCs w:val="26"/>
        </w:rPr>
        <w:br/>
        <w:t xml:space="preserve">                webbrowser.BackgroundBrowser(browser_path)</w:t>
      </w:r>
      <w:r w:rsidRPr="00533E62">
        <w:rPr>
          <w:rFonts w:ascii="Consolas" w:hAnsi="Consolas"/>
          <w:sz w:val="26"/>
          <w:szCs w:val="26"/>
        </w:rPr>
        <w:br/>
        <w:t xml:space="preserve">            )</w:t>
      </w:r>
      <w:r w:rsidRPr="00533E62">
        <w:rPr>
          <w:rFonts w:ascii="Consolas" w:hAnsi="Consolas"/>
          <w:sz w:val="26"/>
          <w:szCs w:val="26"/>
        </w:rPr>
        <w:br/>
        <w:t xml:space="preserve">            webbrowser.get("ashtavinayak_chrome").open(url)</w:t>
      </w:r>
      <w:r w:rsidRPr="00533E62">
        <w:rPr>
          <w:rFonts w:ascii="Consolas" w:hAnsi="Consolas"/>
          <w:sz w:val="26"/>
          <w:szCs w:val="26"/>
        </w:rPr>
        <w:br/>
        <w:t xml:space="preserve">            return</w:t>
      </w:r>
      <w:r w:rsidRPr="00533E62">
        <w:rPr>
          <w:rFonts w:ascii="Consolas" w:hAnsi="Consolas"/>
          <w:sz w:val="26"/>
          <w:szCs w:val="26"/>
        </w:rPr>
        <w:br/>
      </w:r>
      <w:r w:rsidRPr="00533E62">
        <w:rPr>
          <w:rFonts w:ascii="Consolas" w:hAnsi="Consolas"/>
          <w:sz w:val="26"/>
          <w:szCs w:val="26"/>
        </w:rPr>
        <w:br/>
        <w:t xml:space="preserve">    webbrowser.open(url)</w:t>
      </w:r>
      <w:r w:rsidRPr="00533E62">
        <w:rPr>
          <w:rFonts w:ascii="Consolas" w:hAnsi="Consolas"/>
          <w:sz w:val="26"/>
          <w:szCs w:val="26"/>
        </w:rPr>
        <w:br/>
      </w:r>
      <w:r w:rsidRPr="00533E62">
        <w:rPr>
          <w:rFonts w:ascii="Consolas" w:hAnsi="Consolas"/>
          <w:sz w:val="26"/>
          <w:szCs w:val="26"/>
        </w:rPr>
        <w:br/>
        <w:t>Timer(1.5, open_browser).start()</w:t>
      </w:r>
      <w:r w:rsidRPr="00533E62">
        <w:rPr>
          <w:rFonts w:ascii="Consolas" w:hAnsi="Consolas"/>
          <w:sz w:val="26"/>
          <w:szCs w:val="26"/>
        </w:rPr>
        <w:br/>
      </w:r>
      <w:r w:rsidRPr="00533E62">
        <w:rPr>
          <w:rFonts w:ascii="Consolas" w:hAnsi="Consolas"/>
          <w:sz w:val="26"/>
          <w:szCs w:val="26"/>
        </w:rPr>
        <w:br/>
        <w:t>app.run(</w:t>
      </w:r>
      <w:r w:rsidRPr="00533E62">
        <w:rPr>
          <w:rFonts w:ascii="Consolas" w:hAnsi="Consolas"/>
          <w:sz w:val="26"/>
          <w:szCs w:val="26"/>
        </w:rPr>
        <w:br/>
        <w:t xml:space="preserve">    debug=True,</w:t>
      </w:r>
      <w:r w:rsidRPr="00533E62">
        <w:rPr>
          <w:rFonts w:ascii="Consolas" w:hAnsi="Consolas"/>
          <w:sz w:val="26"/>
          <w:szCs w:val="26"/>
        </w:rPr>
        <w:br/>
        <w:t xml:space="preserve">    use_reloader=False,</w:t>
      </w:r>
      <w:r w:rsidRPr="00533E62">
        <w:rPr>
          <w:rFonts w:ascii="Consolas" w:hAnsi="Consolas"/>
          <w:sz w:val="26"/>
          <w:szCs w:val="26"/>
        </w:rPr>
        <w:br/>
        <w:t xml:space="preserve">    host="0.0.0.0",</w:t>
      </w:r>
      <w:r w:rsidRPr="00533E62">
        <w:rPr>
          <w:rFonts w:ascii="Consolas" w:hAnsi="Consolas"/>
          <w:sz w:val="26"/>
          <w:szCs w:val="26"/>
        </w:rPr>
        <w:br/>
        <w:t xml:space="preserve">    port=5000</w:t>
      </w:r>
      <w:r w:rsidRPr="00533E62">
        <w:rPr>
          <w:rFonts w:ascii="Consolas" w:hAnsi="Consolas"/>
          <w:sz w:val="26"/>
          <w:szCs w:val="26"/>
        </w:rPr>
        <w:br/>
        <w:t>)</w:t>
      </w:r>
    </w:p>
    <w:p w14:paraId="18F76442" w14:textId="3AC6C8B3" w:rsidR="00366941" w:rsidRPr="00C93111" w:rsidRDefault="001020F4">
      <w:pPr>
        <w:pStyle w:val="Heading2"/>
        <w:spacing w:before="160" w:after="100"/>
        <w:rPr>
          <w:color w:val="F79646" w:themeColor="accent6"/>
        </w:rPr>
      </w:pPr>
      <w:r>
        <w:rPr>
          <w:rFonts w:ascii="Times New Roman" w:hAnsi="Times New Roman"/>
          <w:color w:val="F79646" w:themeColor="accent6"/>
        </w:rPr>
        <w:t>5</w:t>
      </w:r>
      <w:r w:rsidR="00000000" w:rsidRPr="00C93111">
        <w:rPr>
          <w:rFonts w:ascii="Times New Roman" w:hAnsi="Times New Roman"/>
          <w:color w:val="F79646" w:themeColor="accent6"/>
        </w:rPr>
        <w:t>.8 Execution</w:t>
      </w:r>
    </w:p>
    <w:p w14:paraId="65CE0334" w14:textId="77777777" w:rsidR="00366941" w:rsidRPr="00533E62" w:rsidRDefault="00000000">
      <w:pPr>
        <w:spacing w:after="100"/>
        <w:rPr>
          <w:sz w:val="28"/>
          <w:szCs w:val="28"/>
        </w:rPr>
      </w:pPr>
      <w:r w:rsidRPr="00533E62">
        <w:rPr>
          <w:sz w:val="28"/>
          <w:szCs w:val="28"/>
        </w:rPr>
        <w:t>Open the project folder in the terminal and run python app.py. The Flask server starts on port 5000. With the automatic browser-opening code enabled, the project opens in Microsoft Edge if available, otherwise Google Chrome, otherwise the system default browser.</w:t>
      </w:r>
    </w:p>
    <w:p w14:paraId="2B5DC9D1" w14:textId="79EF106F" w:rsidR="00366941" w:rsidRDefault="001020F4" w:rsidP="001D4A60">
      <w:pPr>
        <w:pStyle w:val="Heading1"/>
        <w:pageBreakBefore/>
        <w:spacing w:before="160" w:after="100"/>
        <w:jc w:val="center"/>
      </w:pPr>
      <w:r>
        <w:rPr>
          <w:rFonts w:ascii="Times New Roman" w:hAnsi="Times New Roman"/>
        </w:rPr>
        <w:lastRenderedPageBreak/>
        <w:t>6</w:t>
      </w:r>
      <w:r w:rsidR="00974E73">
        <w:rPr>
          <w:rFonts w:ascii="Times New Roman" w:hAnsi="Times New Roman"/>
        </w:rPr>
        <w:t>. TESTING ANALYSIS</w:t>
      </w:r>
    </w:p>
    <w:p w14:paraId="48142E4B" w14:textId="77777777" w:rsidR="00366941" w:rsidRPr="00533E62" w:rsidRDefault="00000000">
      <w:pPr>
        <w:spacing w:after="100"/>
        <w:rPr>
          <w:sz w:val="28"/>
          <w:szCs w:val="28"/>
        </w:rPr>
      </w:pPr>
      <w:r w:rsidRPr="00533E62">
        <w:rPr>
          <w:sz w:val="28"/>
          <w:szCs w:val="28"/>
        </w:rPr>
        <w:t>Testing Analysis is performed to verify that the Ashtavinayak City Security Management System works according to the defined requirements. The major modules tested are Security Login, Administrator Login, Visitor Registration, Phone Validation, Resident Lookup, Telegram Approval, Entry, Exit, History and Dashboard.</w:t>
      </w:r>
    </w:p>
    <w:p w14:paraId="4940C524" w14:textId="77777777" w:rsidR="00366941" w:rsidRPr="00533E62" w:rsidRDefault="00000000">
      <w:pPr>
        <w:spacing w:after="100"/>
        <w:rPr>
          <w:sz w:val="28"/>
          <w:szCs w:val="28"/>
        </w:rPr>
      </w:pPr>
      <w:r w:rsidRPr="00533E62">
        <w:rPr>
          <w:sz w:val="28"/>
          <w:szCs w:val="28"/>
        </w:rPr>
        <w:t>Two primary testing techniques are used: White Box Testing and Black Box Testing. Integration Testing is also included because the project connects the web application, SQLite database and Telegram service.</w:t>
      </w:r>
    </w:p>
    <w:p w14:paraId="54D7E45F" w14:textId="77777777" w:rsidR="00787373" w:rsidRPr="00533E62" w:rsidRDefault="00000000">
      <w:pPr>
        <w:pStyle w:val="Heading3"/>
        <w:rPr>
          <w:sz w:val="32"/>
          <w:szCs w:val="32"/>
        </w:rPr>
      </w:pPr>
      <w:r w:rsidRPr="00533E62">
        <w:rPr>
          <w:rFonts w:ascii="Times New Roman" w:hAnsi="Times New Roman"/>
          <w:color w:val="F2942E"/>
          <w:sz w:val="32"/>
          <w:szCs w:val="32"/>
        </w:rPr>
        <w:t>Comparison Overview</w:t>
      </w:r>
    </w:p>
    <w:tbl>
      <w:tblPr>
        <w:tblStyle w:val="TableGrid"/>
        <w:tblW w:w="0" w:type="auto"/>
        <w:tblLook w:val="04A0" w:firstRow="1" w:lastRow="0" w:firstColumn="1" w:lastColumn="0" w:noHBand="0" w:noVBand="1"/>
      </w:tblPr>
      <w:tblGrid>
        <w:gridCol w:w="2245"/>
        <w:gridCol w:w="3768"/>
        <w:gridCol w:w="3006"/>
      </w:tblGrid>
      <w:tr w:rsidR="00787373" w:rsidRPr="00533E62" w14:paraId="45980608" w14:textId="77777777" w:rsidTr="00533E62">
        <w:tc>
          <w:tcPr>
            <w:tcW w:w="2245" w:type="dxa"/>
            <w:shd w:val="clear" w:color="auto" w:fill="D9EAF7"/>
          </w:tcPr>
          <w:p w14:paraId="7960F8BC" w14:textId="77777777" w:rsidR="00787373" w:rsidRPr="00533E62" w:rsidRDefault="00000000">
            <w:pPr>
              <w:rPr>
                <w:sz w:val="24"/>
                <w:szCs w:val="24"/>
              </w:rPr>
            </w:pPr>
            <w:r w:rsidRPr="00533E62">
              <w:rPr>
                <w:b/>
                <w:sz w:val="24"/>
                <w:szCs w:val="24"/>
              </w:rPr>
              <w:t>Feature</w:t>
            </w:r>
          </w:p>
        </w:tc>
        <w:tc>
          <w:tcPr>
            <w:tcW w:w="3768" w:type="dxa"/>
            <w:shd w:val="clear" w:color="auto" w:fill="D9EAF7"/>
          </w:tcPr>
          <w:p w14:paraId="1833378A" w14:textId="77777777" w:rsidR="00787373" w:rsidRPr="00533E62" w:rsidRDefault="00000000">
            <w:pPr>
              <w:rPr>
                <w:sz w:val="24"/>
                <w:szCs w:val="24"/>
              </w:rPr>
            </w:pPr>
            <w:r w:rsidRPr="00533E62">
              <w:rPr>
                <w:b/>
                <w:sz w:val="24"/>
                <w:szCs w:val="24"/>
              </w:rPr>
              <w:t>Black Box Testing</w:t>
            </w:r>
          </w:p>
        </w:tc>
        <w:tc>
          <w:tcPr>
            <w:tcW w:w="3006" w:type="dxa"/>
            <w:shd w:val="clear" w:color="auto" w:fill="D9EAF7"/>
          </w:tcPr>
          <w:p w14:paraId="7FE66AB1" w14:textId="77777777" w:rsidR="00787373" w:rsidRPr="00533E62" w:rsidRDefault="00000000">
            <w:pPr>
              <w:rPr>
                <w:sz w:val="24"/>
                <w:szCs w:val="24"/>
              </w:rPr>
            </w:pPr>
            <w:r w:rsidRPr="00533E62">
              <w:rPr>
                <w:b/>
                <w:sz w:val="24"/>
                <w:szCs w:val="24"/>
              </w:rPr>
              <w:t>White Box Testing</w:t>
            </w:r>
          </w:p>
        </w:tc>
      </w:tr>
      <w:tr w:rsidR="00787373" w:rsidRPr="00533E62" w14:paraId="3161C3FC" w14:textId="77777777" w:rsidTr="00533E62">
        <w:tc>
          <w:tcPr>
            <w:tcW w:w="2245" w:type="dxa"/>
          </w:tcPr>
          <w:p w14:paraId="742C32F3" w14:textId="77777777" w:rsidR="00787373" w:rsidRPr="00533E62" w:rsidRDefault="00000000">
            <w:pPr>
              <w:rPr>
                <w:sz w:val="24"/>
                <w:szCs w:val="24"/>
              </w:rPr>
            </w:pPr>
            <w:r w:rsidRPr="00533E62">
              <w:rPr>
                <w:sz w:val="24"/>
                <w:szCs w:val="24"/>
              </w:rPr>
              <w:t>Focus</w:t>
            </w:r>
          </w:p>
        </w:tc>
        <w:tc>
          <w:tcPr>
            <w:tcW w:w="3768" w:type="dxa"/>
          </w:tcPr>
          <w:p w14:paraId="5EAB9082" w14:textId="77777777" w:rsidR="00787373" w:rsidRPr="00533E62" w:rsidRDefault="00000000">
            <w:pPr>
              <w:rPr>
                <w:sz w:val="24"/>
                <w:szCs w:val="24"/>
              </w:rPr>
            </w:pPr>
            <w:r w:rsidRPr="00533E62">
              <w:rPr>
                <w:sz w:val="24"/>
                <w:szCs w:val="24"/>
              </w:rPr>
              <w:t>External behavior and user interface.</w:t>
            </w:r>
          </w:p>
        </w:tc>
        <w:tc>
          <w:tcPr>
            <w:tcW w:w="3006" w:type="dxa"/>
          </w:tcPr>
          <w:p w14:paraId="76D3AB5B" w14:textId="77777777" w:rsidR="00787373" w:rsidRPr="00533E62" w:rsidRDefault="00000000">
            <w:pPr>
              <w:rPr>
                <w:sz w:val="24"/>
                <w:szCs w:val="24"/>
              </w:rPr>
            </w:pPr>
            <w:r w:rsidRPr="00533E62">
              <w:rPr>
                <w:sz w:val="24"/>
                <w:szCs w:val="24"/>
              </w:rPr>
              <w:t>Internal code structure, logic, branches and data operations.</w:t>
            </w:r>
          </w:p>
        </w:tc>
      </w:tr>
      <w:tr w:rsidR="00787373" w:rsidRPr="00533E62" w14:paraId="1738D65E" w14:textId="77777777" w:rsidTr="00533E62">
        <w:tc>
          <w:tcPr>
            <w:tcW w:w="2245" w:type="dxa"/>
          </w:tcPr>
          <w:p w14:paraId="0EA87331" w14:textId="77777777" w:rsidR="00787373" w:rsidRPr="00533E62" w:rsidRDefault="00000000">
            <w:pPr>
              <w:rPr>
                <w:sz w:val="24"/>
                <w:szCs w:val="24"/>
              </w:rPr>
            </w:pPr>
            <w:r w:rsidRPr="00533E62">
              <w:rPr>
                <w:sz w:val="24"/>
                <w:szCs w:val="24"/>
              </w:rPr>
              <w:t>Tester View</w:t>
            </w:r>
          </w:p>
        </w:tc>
        <w:tc>
          <w:tcPr>
            <w:tcW w:w="3768" w:type="dxa"/>
          </w:tcPr>
          <w:p w14:paraId="6F57CDB4" w14:textId="77777777" w:rsidR="00787373" w:rsidRPr="00533E62" w:rsidRDefault="00000000">
            <w:pPr>
              <w:rPr>
                <w:sz w:val="24"/>
                <w:szCs w:val="24"/>
              </w:rPr>
            </w:pPr>
            <w:r w:rsidRPr="00533E62">
              <w:rPr>
                <w:sz w:val="24"/>
                <w:szCs w:val="24"/>
              </w:rPr>
              <w:t>Inputs are provided and visible outputs are checked.</w:t>
            </w:r>
          </w:p>
        </w:tc>
        <w:tc>
          <w:tcPr>
            <w:tcW w:w="3006" w:type="dxa"/>
          </w:tcPr>
          <w:p w14:paraId="167B675B" w14:textId="77777777" w:rsidR="00787373" w:rsidRPr="00533E62" w:rsidRDefault="00000000">
            <w:pPr>
              <w:rPr>
                <w:sz w:val="24"/>
                <w:szCs w:val="24"/>
              </w:rPr>
            </w:pPr>
            <w:r w:rsidRPr="00533E62">
              <w:rPr>
                <w:sz w:val="24"/>
                <w:szCs w:val="24"/>
              </w:rPr>
              <w:t>Source-code paths, conditions and database operations are examined.</w:t>
            </w:r>
          </w:p>
        </w:tc>
      </w:tr>
      <w:tr w:rsidR="00787373" w:rsidRPr="00533E62" w14:paraId="6BD52EFF" w14:textId="77777777" w:rsidTr="00533E62">
        <w:tc>
          <w:tcPr>
            <w:tcW w:w="2245" w:type="dxa"/>
          </w:tcPr>
          <w:p w14:paraId="7A84927C" w14:textId="77777777" w:rsidR="00787373" w:rsidRPr="00533E62" w:rsidRDefault="00000000">
            <w:pPr>
              <w:rPr>
                <w:sz w:val="24"/>
                <w:szCs w:val="24"/>
              </w:rPr>
            </w:pPr>
            <w:r w:rsidRPr="00533E62">
              <w:rPr>
                <w:sz w:val="24"/>
                <w:szCs w:val="24"/>
              </w:rPr>
              <w:t>Knowledge Needed</w:t>
            </w:r>
          </w:p>
        </w:tc>
        <w:tc>
          <w:tcPr>
            <w:tcW w:w="3768" w:type="dxa"/>
          </w:tcPr>
          <w:p w14:paraId="4AF4A40B" w14:textId="77777777" w:rsidR="00787373" w:rsidRPr="00533E62" w:rsidRDefault="00000000">
            <w:pPr>
              <w:rPr>
                <w:sz w:val="24"/>
                <w:szCs w:val="24"/>
              </w:rPr>
            </w:pPr>
            <w:r w:rsidRPr="00533E62">
              <w:rPr>
                <w:sz w:val="24"/>
                <w:szCs w:val="24"/>
              </w:rPr>
              <w:t>Requirements and functional specifications.</w:t>
            </w:r>
          </w:p>
        </w:tc>
        <w:tc>
          <w:tcPr>
            <w:tcW w:w="3006" w:type="dxa"/>
          </w:tcPr>
          <w:p w14:paraId="264623B9" w14:textId="77777777" w:rsidR="00787373" w:rsidRPr="00533E62" w:rsidRDefault="00000000">
            <w:pPr>
              <w:rPr>
                <w:sz w:val="24"/>
                <w:szCs w:val="24"/>
              </w:rPr>
            </w:pPr>
            <w:r w:rsidRPr="00533E62">
              <w:rPr>
                <w:sz w:val="24"/>
                <w:szCs w:val="24"/>
              </w:rPr>
              <w:t>Source code, database structure and application logic.</w:t>
            </w:r>
          </w:p>
        </w:tc>
      </w:tr>
      <w:tr w:rsidR="00787373" w:rsidRPr="00533E62" w14:paraId="773A2C1F" w14:textId="77777777" w:rsidTr="00533E62">
        <w:tc>
          <w:tcPr>
            <w:tcW w:w="2245" w:type="dxa"/>
          </w:tcPr>
          <w:p w14:paraId="6C78CEB7" w14:textId="77777777" w:rsidR="00787373" w:rsidRPr="00533E62" w:rsidRDefault="00000000">
            <w:pPr>
              <w:rPr>
                <w:sz w:val="24"/>
                <w:szCs w:val="24"/>
              </w:rPr>
            </w:pPr>
            <w:r w:rsidRPr="00533E62">
              <w:rPr>
                <w:sz w:val="24"/>
                <w:szCs w:val="24"/>
              </w:rPr>
              <w:t>Project Example</w:t>
            </w:r>
          </w:p>
        </w:tc>
        <w:tc>
          <w:tcPr>
            <w:tcW w:w="3768" w:type="dxa"/>
          </w:tcPr>
          <w:p w14:paraId="719F39D7" w14:textId="77777777" w:rsidR="00787373" w:rsidRPr="00533E62" w:rsidRDefault="00000000">
            <w:pPr>
              <w:rPr>
                <w:sz w:val="24"/>
                <w:szCs w:val="24"/>
              </w:rPr>
            </w:pPr>
            <w:r w:rsidRPr="00533E62">
              <w:rPr>
                <w:sz w:val="24"/>
                <w:szCs w:val="24"/>
              </w:rPr>
              <w:t>Can a visitor be registered and approved successfully?</w:t>
            </w:r>
          </w:p>
        </w:tc>
        <w:tc>
          <w:tcPr>
            <w:tcW w:w="3006" w:type="dxa"/>
          </w:tcPr>
          <w:p w14:paraId="047AD496" w14:textId="77777777" w:rsidR="00787373" w:rsidRPr="00533E62" w:rsidRDefault="00000000">
            <w:pPr>
              <w:rPr>
                <w:sz w:val="24"/>
                <w:szCs w:val="24"/>
              </w:rPr>
            </w:pPr>
            <w:r w:rsidRPr="00533E62">
              <w:rPr>
                <w:sz w:val="24"/>
                <w:szCs w:val="24"/>
              </w:rPr>
              <w:t>Does the approval branch update Pending to Inside and store entry time?</w:t>
            </w:r>
          </w:p>
        </w:tc>
      </w:tr>
    </w:tbl>
    <w:p w14:paraId="0DBB92DB" w14:textId="02C5A136" w:rsidR="00366941" w:rsidRPr="001D4A60" w:rsidRDefault="001020F4">
      <w:pPr>
        <w:pStyle w:val="Heading2"/>
        <w:spacing w:before="160" w:after="100"/>
        <w:rPr>
          <w:color w:val="F79646" w:themeColor="accent6"/>
        </w:rPr>
      </w:pPr>
      <w:r>
        <w:rPr>
          <w:rFonts w:ascii="Times New Roman" w:hAnsi="Times New Roman"/>
          <w:color w:val="F79646" w:themeColor="accent6"/>
        </w:rPr>
        <w:t>6</w:t>
      </w:r>
      <w:r w:rsidR="00974E73" w:rsidRPr="001D4A60">
        <w:rPr>
          <w:rFonts w:ascii="Times New Roman" w:hAnsi="Times New Roman"/>
          <w:color w:val="F79646" w:themeColor="accent6"/>
        </w:rPr>
        <w:t>.1 WHITE BOX TESTING</w:t>
      </w:r>
    </w:p>
    <w:p w14:paraId="6FFD9D1E" w14:textId="77777777" w:rsidR="00366941" w:rsidRPr="00533E62" w:rsidRDefault="00000000">
      <w:pPr>
        <w:spacing w:after="100"/>
        <w:rPr>
          <w:sz w:val="28"/>
          <w:szCs w:val="28"/>
        </w:rPr>
      </w:pPr>
      <w:r w:rsidRPr="00533E62">
        <w:rPr>
          <w:sz w:val="28"/>
          <w:szCs w:val="28"/>
        </w:rPr>
        <w:t>White Box Testing examines internal program logic, conditions, branches and execution paths. In this project it is used to verify authentication branches, validation logic, database status transitions, Telegram authorization and exit conditions.</w:t>
      </w:r>
    </w:p>
    <w:tbl>
      <w:tblPr>
        <w:tblStyle w:val="TableGrid"/>
        <w:tblW w:w="0" w:type="auto"/>
        <w:jc w:val="center"/>
        <w:tblLook w:val="04A0" w:firstRow="1" w:lastRow="0" w:firstColumn="1" w:lastColumn="0" w:noHBand="0" w:noVBand="1"/>
      </w:tblPr>
      <w:tblGrid>
        <w:gridCol w:w="1048"/>
        <w:gridCol w:w="2816"/>
        <w:gridCol w:w="5149"/>
      </w:tblGrid>
      <w:tr w:rsidR="00366941" w:rsidRPr="00533E62" w14:paraId="0B309112" w14:textId="77777777">
        <w:trPr>
          <w:jc w:val="center"/>
        </w:trPr>
        <w:tc>
          <w:tcPr>
            <w:tcW w:w="1080" w:type="dxa"/>
            <w:tcBorders>
              <w:top w:val="single" w:sz="6" w:space="0" w:color="B7B7B7"/>
              <w:left w:val="single" w:sz="6" w:space="0" w:color="B7B7B7"/>
              <w:bottom w:val="single" w:sz="6" w:space="0" w:color="B7B7B7"/>
              <w:right w:val="single" w:sz="6" w:space="0" w:color="B7B7B7"/>
            </w:tcBorders>
            <w:shd w:val="clear" w:color="auto" w:fill="D9E2F3"/>
          </w:tcPr>
          <w:p w14:paraId="6F8185A0" w14:textId="77777777" w:rsidR="00366941" w:rsidRPr="00533E62" w:rsidRDefault="00000000">
            <w:pPr>
              <w:rPr>
                <w:sz w:val="24"/>
                <w:szCs w:val="24"/>
              </w:rPr>
            </w:pPr>
            <w:r w:rsidRPr="00533E62">
              <w:rPr>
                <w:b/>
                <w:sz w:val="24"/>
                <w:szCs w:val="24"/>
              </w:rPr>
              <w:t>Test Case</w:t>
            </w:r>
          </w:p>
        </w:tc>
        <w:tc>
          <w:tcPr>
            <w:tcW w:w="3024" w:type="dxa"/>
            <w:tcBorders>
              <w:top w:val="single" w:sz="6" w:space="0" w:color="B7B7B7"/>
              <w:left w:val="single" w:sz="6" w:space="0" w:color="B7B7B7"/>
              <w:bottom w:val="single" w:sz="6" w:space="0" w:color="B7B7B7"/>
              <w:right w:val="single" w:sz="6" w:space="0" w:color="B7B7B7"/>
            </w:tcBorders>
            <w:shd w:val="clear" w:color="auto" w:fill="D9E2F3"/>
          </w:tcPr>
          <w:p w14:paraId="56F04389" w14:textId="77777777" w:rsidR="00366941" w:rsidRPr="00533E62" w:rsidRDefault="00000000">
            <w:pPr>
              <w:rPr>
                <w:sz w:val="24"/>
                <w:szCs w:val="24"/>
              </w:rPr>
            </w:pPr>
            <w:r w:rsidRPr="00533E62">
              <w:rPr>
                <w:b/>
                <w:sz w:val="24"/>
                <w:szCs w:val="24"/>
              </w:rPr>
              <w:t>Code / Function Tested</w:t>
            </w:r>
          </w:p>
        </w:tc>
        <w:tc>
          <w:tcPr>
            <w:tcW w:w="5688" w:type="dxa"/>
            <w:tcBorders>
              <w:top w:val="single" w:sz="6" w:space="0" w:color="B7B7B7"/>
              <w:left w:val="single" w:sz="6" w:space="0" w:color="B7B7B7"/>
              <w:bottom w:val="single" w:sz="6" w:space="0" w:color="B7B7B7"/>
              <w:right w:val="single" w:sz="6" w:space="0" w:color="B7B7B7"/>
            </w:tcBorders>
            <w:shd w:val="clear" w:color="auto" w:fill="D9E2F3"/>
          </w:tcPr>
          <w:p w14:paraId="5A5BB4B6" w14:textId="77777777" w:rsidR="00366941" w:rsidRPr="00533E62" w:rsidRDefault="00000000">
            <w:pPr>
              <w:rPr>
                <w:sz w:val="24"/>
                <w:szCs w:val="24"/>
              </w:rPr>
            </w:pPr>
            <w:r w:rsidRPr="00533E62">
              <w:rPr>
                <w:b/>
                <w:sz w:val="24"/>
                <w:szCs w:val="24"/>
              </w:rPr>
              <w:t>Expected Result</w:t>
            </w:r>
          </w:p>
        </w:tc>
      </w:tr>
      <w:tr w:rsidR="00366941" w:rsidRPr="00533E62" w14:paraId="411AD64B"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613A290B" w14:textId="77777777" w:rsidR="00366941" w:rsidRPr="00533E62" w:rsidRDefault="00000000">
            <w:pPr>
              <w:rPr>
                <w:sz w:val="24"/>
                <w:szCs w:val="24"/>
              </w:rPr>
            </w:pPr>
            <w:r w:rsidRPr="00533E62">
              <w:rPr>
                <w:sz w:val="24"/>
                <w:szCs w:val="24"/>
              </w:rPr>
              <w:t>WB01</w:t>
            </w:r>
          </w:p>
        </w:tc>
        <w:tc>
          <w:tcPr>
            <w:tcW w:w="3024" w:type="dxa"/>
            <w:tcBorders>
              <w:top w:val="single" w:sz="6" w:space="0" w:color="B7B7B7"/>
              <w:left w:val="single" w:sz="6" w:space="0" w:color="B7B7B7"/>
              <w:bottom w:val="single" w:sz="6" w:space="0" w:color="B7B7B7"/>
              <w:right w:val="single" w:sz="6" w:space="0" w:color="B7B7B7"/>
            </w:tcBorders>
            <w:vAlign w:val="center"/>
          </w:tcPr>
          <w:p w14:paraId="0F456C1B" w14:textId="77777777" w:rsidR="00366941" w:rsidRPr="00533E62" w:rsidRDefault="00000000">
            <w:pPr>
              <w:rPr>
                <w:sz w:val="24"/>
                <w:szCs w:val="24"/>
              </w:rPr>
            </w:pPr>
            <w:r w:rsidRPr="00533E62">
              <w:rPr>
                <w:sz w:val="24"/>
                <w:szCs w:val="24"/>
              </w:rPr>
              <w:t>Security login validation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75510ADE" w14:textId="77777777" w:rsidR="00366941" w:rsidRPr="00533E62" w:rsidRDefault="00000000">
            <w:pPr>
              <w:rPr>
                <w:sz w:val="24"/>
                <w:szCs w:val="24"/>
              </w:rPr>
            </w:pPr>
            <w:r w:rsidRPr="00533E62">
              <w:rPr>
                <w:sz w:val="24"/>
                <w:szCs w:val="24"/>
              </w:rPr>
              <w:t>Valid credentials should create the security session and open the dashboard.</w:t>
            </w:r>
          </w:p>
        </w:tc>
      </w:tr>
      <w:tr w:rsidR="00366941" w:rsidRPr="00533E62" w14:paraId="202B3089"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3D9BC799" w14:textId="77777777" w:rsidR="00366941" w:rsidRPr="00533E62" w:rsidRDefault="00000000">
            <w:pPr>
              <w:rPr>
                <w:sz w:val="24"/>
                <w:szCs w:val="24"/>
              </w:rPr>
            </w:pPr>
            <w:r w:rsidRPr="00533E62">
              <w:rPr>
                <w:sz w:val="24"/>
                <w:szCs w:val="24"/>
              </w:rPr>
              <w:t>WB02</w:t>
            </w:r>
          </w:p>
        </w:tc>
        <w:tc>
          <w:tcPr>
            <w:tcW w:w="3024" w:type="dxa"/>
            <w:tcBorders>
              <w:top w:val="single" w:sz="6" w:space="0" w:color="B7B7B7"/>
              <w:left w:val="single" w:sz="6" w:space="0" w:color="B7B7B7"/>
              <w:bottom w:val="single" w:sz="6" w:space="0" w:color="B7B7B7"/>
              <w:right w:val="single" w:sz="6" w:space="0" w:color="B7B7B7"/>
            </w:tcBorders>
            <w:vAlign w:val="center"/>
          </w:tcPr>
          <w:p w14:paraId="1C4515F2" w14:textId="77777777" w:rsidR="00366941" w:rsidRPr="00533E62" w:rsidRDefault="00000000">
            <w:pPr>
              <w:rPr>
                <w:sz w:val="24"/>
                <w:szCs w:val="24"/>
              </w:rPr>
            </w:pPr>
            <w:r w:rsidRPr="00533E62">
              <w:rPr>
                <w:sz w:val="24"/>
                <w:szCs w:val="24"/>
              </w:rPr>
              <w:t>Invalid login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2167A4D5" w14:textId="77777777" w:rsidR="00366941" w:rsidRPr="00533E62" w:rsidRDefault="00000000">
            <w:pPr>
              <w:rPr>
                <w:sz w:val="24"/>
                <w:szCs w:val="24"/>
              </w:rPr>
            </w:pPr>
            <w:r w:rsidRPr="00533E62">
              <w:rPr>
                <w:sz w:val="24"/>
                <w:szCs w:val="24"/>
              </w:rPr>
              <w:t>Invalid credentials should return the login page with an error.</w:t>
            </w:r>
          </w:p>
        </w:tc>
      </w:tr>
      <w:tr w:rsidR="00366941" w:rsidRPr="00533E62" w14:paraId="4874DC0D"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33F1B13E" w14:textId="77777777" w:rsidR="00366941" w:rsidRPr="00533E62" w:rsidRDefault="00000000">
            <w:pPr>
              <w:rPr>
                <w:sz w:val="24"/>
                <w:szCs w:val="24"/>
              </w:rPr>
            </w:pPr>
            <w:r w:rsidRPr="00533E62">
              <w:rPr>
                <w:sz w:val="24"/>
                <w:szCs w:val="24"/>
              </w:rPr>
              <w:t>WB03</w:t>
            </w:r>
          </w:p>
        </w:tc>
        <w:tc>
          <w:tcPr>
            <w:tcW w:w="3024" w:type="dxa"/>
            <w:tcBorders>
              <w:top w:val="single" w:sz="6" w:space="0" w:color="B7B7B7"/>
              <w:left w:val="single" w:sz="6" w:space="0" w:color="B7B7B7"/>
              <w:bottom w:val="single" w:sz="6" w:space="0" w:color="B7B7B7"/>
              <w:right w:val="single" w:sz="6" w:space="0" w:color="B7B7B7"/>
            </w:tcBorders>
            <w:vAlign w:val="center"/>
          </w:tcPr>
          <w:p w14:paraId="5A295736" w14:textId="77777777" w:rsidR="00366941" w:rsidRPr="00533E62" w:rsidRDefault="00000000">
            <w:pPr>
              <w:rPr>
                <w:sz w:val="24"/>
                <w:szCs w:val="24"/>
              </w:rPr>
            </w:pPr>
            <w:r w:rsidRPr="00533E62">
              <w:rPr>
                <w:sz w:val="24"/>
                <w:szCs w:val="24"/>
              </w:rPr>
              <w:t>Phone digit validation</w:t>
            </w:r>
          </w:p>
        </w:tc>
        <w:tc>
          <w:tcPr>
            <w:tcW w:w="5688" w:type="dxa"/>
            <w:tcBorders>
              <w:top w:val="single" w:sz="6" w:space="0" w:color="B7B7B7"/>
              <w:left w:val="single" w:sz="6" w:space="0" w:color="B7B7B7"/>
              <w:bottom w:val="single" w:sz="6" w:space="0" w:color="B7B7B7"/>
              <w:right w:val="single" w:sz="6" w:space="0" w:color="B7B7B7"/>
            </w:tcBorders>
            <w:vAlign w:val="center"/>
          </w:tcPr>
          <w:p w14:paraId="7F039B97" w14:textId="77777777" w:rsidR="00366941" w:rsidRPr="00533E62" w:rsidRDefault="00000000">
            <w:pPr>
              <w:rPr>
                <w:sz w:val="24"/>
                <w:szCs w:val="24"/>
              </w:rPr>
            </w:pPr>
            <w:r w:rsidRPr="00533E62">
              <w:rPr>
                <w:sz w:val="24"/>
                <w:szCs w:val="24"/>
              </w:rPr>
              <w:t>Non-numeric phone input should be rejected.</w:t>
            </w:r>
          </w:p>
        </w:tc>
      </w:tr>
      <w:tr w:rsidR="00366941" w:rsidRPr="00533E62" w14:paraId="5C01B47F"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462AC3A7" w14:textId="77777777" w:rsidR="00366941" w:rsidRPr="00533E62" w:rsidRDefault="00000000">
            <w:pPr>
              <w:rPr>
                <w:sz w:val="24"/>
                <w:szCs w:val="24"/>
              </w:rPr>
            </w:pPr>
            <w:r w:rsidRPr="00533E62">
              <w:rPr>
                <w:sz w:val="24"/>
                <w:szCs w:val="24"/>
              </w:rPr>
              <w:t>WB04</w:t>
            </w:r>
          </w:p>
        </w:tc>
        <w:tc>
          <w:tcPr>
            <w:tcW w:w="3024" w:type="dxa"/>
            <w:tcBorders>
              <w:top w:val="single" w:sz="6" w:space="0" w:color="B7B7B7"/>
              <w:left w:val="single" w:sz="6" w:space="0" w:color="B7B7B7"/>
              <w:bottom w:val="single" w:sz="6" w:space="0" w:color="B7B7B7"/>
              <w:right w:val="single" w:sz="6" w:space="0" w:color="B7B7B7"/>
            </w:tcBorders>
            <w:vAlign w:val="center"/>
          </w:tcPr>
          <w:p w14:paraId="71A0AAD7" w14:textId="77777777" w:rsidR="00366941" w:rsidRPr="00533E62" w:rsidRDefault="00000000">
            <w:pPr>
              <w:rPr>
                <w:sz w:val="24"/>
                <w:szCs w:val="24"/>
              </w:rPr>
            </w:pPr>
            <w:r w:rsidRPr="00533E62">
              <w:rPr>
                <w:sz w:val="24"/>
                <w:szCs w:val="24"/>
              </w:rPr>
              <w:t>Phone length validation</w:t>
            </w:r>
          </w:p>
        </w:tc>
        <w:tc>
          <w:tcPr>
            <w:tcW w:w="5688" w:type="dxa"/>
            <w:tcBorders>
              <w:top w:val="single" w:sz="6" w:space="0" w:color="B7B7B7"/>
              <w:left w:val="single" w:sz="6" w:space="0" w:color="B7B7B7"/>
              <w:bottom w:val="single" w:sz="6" w:space="0" w:color="B7B7B7"/>
              <w:right w:val="single" w:sz="6" w:space="0" w:color="B7B7B7"/>
            </w:tcBorders>
            <w:vAlign w:val="center"/>
          </w:tcPr>
          <w:p w14:paraId="3BC6FDC1" w14:textId="77777777" w:rsidR="00366941" w:rsidRPr="00533E62" w:rsidRDefault="00000000">
            <w:pPr>
              <w:rPr>
                <w:sz w:val="24"/>
                <w:szCs w:val="24"/>
              </w:rPr>
            </w:pPr>
            <w:r w:rsidRPr="00533E62">
              <w:rPr>
                <w:sz w:val="24"/>
                <w:szCs w:val="24"/>
              </w:rPr>
              <w:t>Incorrect length for the selected country code should be rejected.</w:t>
            </w:r>
          </w:p>
        </w:tc>
      </w:tr>
      <w:tr w:rsidR="00366941" w:rsidRPr="00533E62" w14:paraId="0E16915C"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48764EBE" w14:textId="77777777" w:rsidR="00366941" w:rsidRPr="00533E62" w:rsidRDefault="00000000">
            <w:pPr>
              <w:rPr>
                <w:sz w:val="24"/>
                <w:szCs w:val="24"/>
              </w:rPr>
            </w:pPr>
            <w:r w:rsidRPr="00533E62">
              <w:rPr>
                <w:sz w:val="24"/>
                <w:szCs w:val="24"/>
              </w:rPr>
              <w:t>WB05</w:t>
            </w:r>
          </w:p>
        </w:tc>
        <w:tc>
          <w:tcPr>
            <w:tcW w:w="3024" w:type="dxa"/>
            <w:tcBorders>
              <w:top w:val="single" w:sz="6" w:space="0" w:color="B7B7B7"/>
              <w:left w:val="single" w:sz="6" w:space="0" w:color="B7B7B7"/>
              <w:bottom w:val="single" w:sz="6" w:space="0" w:color="B7B7B7"/>
              <w:right w:val="single" w:sz="6" w:space="0" w:color="B7B7B7"/>
            </w:tcBorders>
            <w:vAlign w:val="center"/>
          </w:tcPr>
          <w:p w14:paraId="7DB7AA5C" w14:textId="77777777" w:rsidR="00366941" w:rsidRPr="00533E62" w:rsidRDefault="00000000">
            <w:pPr>
              <w:rPr>
                <w:sz w:val="24"/>
                <w:szCs w:val="24"/>
              </w:rPr>
            </w:pPr>
            <w:r w:rsidRPr="00533E62">
              <w:rPr>
                <w:sz w:val="24"/>
                <w:szCs w:val="24"/>
              </w:rPr>
              <w:t>Resident lookup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0A0F7560" w14:textId="77777777" w:rsidR="00366941" w:rsidRPr="00533E62" w:rsidRDefault="00000000">
            <w:pPr>
              <w:rPr>
                <w:sz w:val="24"/>
                <w:szCs w:val="24"/>
              </w:rPr>
            </w:pPr>
            <w:r w:rsidRPr="00533E62">
              <w:rPr>
                <w:sz w:val="24"/>
                <w:szCs w:val="24"/>
              </w:rPr>
              <w:t>A valid resident/flat combination should be found; invalid selection should return an error.</w:t>
            </w:r>
          </w:p>
        </w:tc>
      </w:tr>
      <w:tr w:rsidR="00366941" w:rsidRPr="00533E62" w14:paraId="2DA7C7A8"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12D333B7" w14:textId="77777777" w:rsidR="00366941" w:rsidRPr="00533E62" w:rsidRDefault="00000000">
            <w:pPr>
              <w:rPr>
                <w:sz w:val="24"/>
                <w:szCs w:val="24"/>
              </w:rPr>
            </w:pPr>
            <w:r w:rsidRPr="00533E62">
              <w:rPr>
                <w:sz w:val="24"/>
                <w:szCs w:val="24"/>
              </w:rPr>
              <w:lastRenderedPageBreak/>
              <w:t>WB06</w:t>
            </w:r>
          </w:p>
        </w:tc>
        <w:tc>
          <w:tcPr>
            <w:tcW w:w="3024" w:type="dxa"/>
            <w:tcBorders>
              <w:top w:val="single" w:sz="6" w:space="0" w:color="B7B7B7"/>
              <w:left w:val="single" w:sz="6" w:space="0" w:color="B7B7B7"/>
              <w:bottom w:val="single" w:sz="6" w:space="0" w:color="B7B7B7"/>
              <w:right w:val="single" w:sz="6" w:space="0" w:color="B7B7B7"/>
            </w:tcBorders>
            <w:vAlign w:val="center"/>
          </w:tcPr>
          <w:p w14:paraId="4B73BD49" w14:textId="77777777" w:rsidR="00366941" w:rsidRPr="00533E62" w:rsidRDefault="00000000">
            <w:pPr>
              <w:rPr>
                <w:sz w:val="24"/>
                <w:szCs w:val="24"/>
              </w:rPr>
            </w:pPr>
            <w:r w:rsidRPr="00533E62">
              <w:rPr>
                <w:sz w:val="24"/>
                <w:szCs w:val="24"/>
              </w:rPr>
              <w:t>Pending creation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32317023" w14:textId="77777777" w:rsidR="00366941" w:rsidRPr="00533E62" w:rsidRDefault="00000000">
            <w:pPr>
              <w:rPr>
                <w:sz w:val="24"/>
                <w:szCs w:val="24"/>
              </w:rPr>
            </w:pPr>
            <w:r w:rsidRPr="00533E62">
              <w:rPr>
                <w:sz w:val="24"/>
                <w:szCs w:val="24"/>
              </w:rPr>
              <w:t>A valid visitor should be inserted with Pending status and created_time.</w:t>
            </w:r>
          </w:p>
        </w:tc>
      </w:tr>
      <w:tr w:rsidR="00366941" w:rsidRPr="00533E62" w14:paraId="41361433"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18A342D0" w14:textId="77777777" w:rsidR="00366941" w:rsidRPr="00533E62" w:rsidRDefault="00000000">
            <w:pPr>
              <w:rPr>
                <w:sz w:val="24"/>
                <w:szCs w:val="24"/>
              </w:rPr>
            </w:pPr>
            <w:r w:rsidRPr="00533E62">
              <w:rPr>
                <w:sz w:val="24"/>
                <w:szCs w:val="24"/>
              </w:rPr>
              <w:t>WB07</w:t>
            </w:r>
          </w:p>
        </w:tc>
        <w:tc>
          <w:tcPr>
            <w:tcW w:w="3024" w:type="dxa"/>
            <w:tcBorders>
              <w:top w:val="single" w:sz="6" w:space="0" w:color="B7B7B7"/>
              <w:left w:val="single" w:sz="6" w:space="0" w:color="B7B7B7"/>
              <w:bottom w:val="single" w:sz="6" w:space="0" w:color="B7B7B7"/>
              <w:right w:val="single" w:sz="6" w:space="0" w:color="B7B7B7"/>
            </w:tcBorders>
            <w:vAlign w:val="center"/>
          </w:tcPr>
          <w:p w14:paraId="4A46E3AE" w14:textId="77777777" w:rsidR="00366941" w:rsidRPr="00533E62" w:rsidRDefault="00000000">
            <w:pPr>
              <w:rPr>
                <w:sz w:val="24"/>
                <w:szCs w:val="24"/>
              </w:rPr>
            </w:pPr>
            <w:r w:rsidRPr="00533E62">
              <w:rPr>
                <w:sz w:val="24"/>
                <w:szCs w:val="24"/>
              </w:rPr>
              <w:t>Telegram authorization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1C9953F1" w14:textId="77777777" w:rsidR="00366941" w:rsidRPr="00533E62" w:rsidRDefault="00000000">
            <w:pPr>
              <w:rPr>
                <w:sz w:val="24"/>
                <w:szCs w:val="24"/>
              </w:rPr>
            </w:pPr>
            <w:r w:rsidRPr="00533E62">
              <w:rPr>
                <w:sz w:val="24"/>
                <w:szCs w:val="24"/>
              </w:rPr>
              <w:t>Only the Telegram account connected to the relevant flat should be authorized.</w:t>
            </w:r>
          </w:p>
        </w:tc>
      </w:tr>
      <w:tr w:rsidR="00366941" w:rsidRPr="00533E62" w14:paraId="7CCAF027"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52B1C596" w14:textId="77777777" w:rsidR="00366941" w:rsidRPr="00533E62" w:rsidRDefault="00000000">
            <w:pPr>
              <w:rPr>
                <w:sz w:val="24"/>
                <w:szCs w:val="24"/>
              </w:rPr>
            </w:pPr>
            <w:r w:rsidRPr="00533E62">
              <w:rPr>
                <w:sz w:val="24"/>
                <w:szCs w:val="24"/>
              </w:rPr>
              <w:t>WB08</w:t>
            </w:r>
          </w:p>
        </w:tc>
        <w:tc>
          <w:tcPr>
            <w:tcW w:w="3024" w:type="dxa"/>
            <w:tcBorders>
              <w:top w:val="single" w:sz="6" w:space="0" w:color="B7B7B7"/>
              <w:left w:val="single" w:sz="6" w:space="0" w:color="B7B7B7"/>
              <w:bottom w:val="single" w:sz="6" w:space="0" w:color="B7B7B7"/>
              <w:right w:val="single" w:sz="6" w:space="0" w:color="B7B7B7"/>
            </w:tcBorders>
            <w:vAlign w:val="center"/>
          </w:tcPr>
          <w:p w14:paraId="08F5FC43" w14:textId="77777777" w:rsidR="00366941" w:rsidRPr="00533E62" w:rsidRDefault="00000000">
            <w:pPr>
              <w:rPr>
                <w:sz w:val="24"/>
                <w:szCs w:val="24"/>
              </w:rPr>
            </w:pPr>
            <w:r w:rsidRPr="00533E62">
              <w:rPr>
                <w:sz w:val="24"/>
                <w:szCs w:val="24"/>
              </w:rPr>
              <w:t>Approval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5FDB57FA" w14:textId="77777777" w:rsidR="00366941" w:rsidRPr="00533E62" w:rsidRDefault="00000000">
            <w:pPr>
              <w:rPr>
                <w:sz w:val="24"/>
                <w:szCs w:val="24"/>
              </w:rPr>
            </w:pPr>
            <w:r w:rsidRPr="00533E62">
              <w:rPr>
                <w:sz w:val="24"/>
                <w:szCs w:val="24"/>
              </w:rPr>
              <w:t>APPROVE should change Pending to Inside and store approval/entry time.</w:t>
            </w:r>
          </w:p>
        </w:tc>
      </w:tr>
      <w:tr w:rsidR="00366941" w:rsidRPr="00533E62" w14:paraId="32AF0098"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106BFC4F" w14:textId="77777777" w:rsidR="00366941" w:rsidRPr="00533E62" w:rsidRDefault="00000000">
            <w:pPr>
              <w:rPr>
                <w:sz w:val="24"/>
                <w:szCs w:val="24"/>
              </w:rPr>
            </w:pPr>
            <w:r w:rsidRPr="00533E62">
              <w:rPr>
                <w:sz w:val="24"/>
                <w:szCs w:val="24"/>
              </w:rPr>
              <w:t>WB09</w:t>
            </w:r>
          </w:p>
        </w:tc>
        <w:tc>
          <w:tcPr>
            <w:tcW w:w="3024" w:type="dxa"/>
            <w:tcBorders>
              <w:top w:val="single" w:sz="6" w:space="0" w:color="B7B7B7"/>
              <w:left w:val="single" w:sz="6" w:space="0" w:color="B7B7B7"/>
              <w:bottom w:val="single" w:sz="6" w:space="0" w:color="B7B7B7"/>
              <w:right w:val="single" w:sz="6" w:space="0" w:color="B7B7B7"/>
            </w:tcBorders>
            <w:vAlign w:val="center"/>
          </w:tcPr>
          <w:p w14:paraId="19BB2B28" w14:textId="77777777" w:rsidR="00366941" w:rsidRPr="00533E62" w:rsidRDefault="00000000">
            <w:pPr>
              <w:rPr>
                <w:sz w:val="24"/>
                <w:szCs w:val="24"/>
              </w:rPr>
            </w:pPr>
            <w:r w:rsidRPr="00533E62">
              <w:rPr>
                <w:sz w:val="24"/>
                <w:szCs w:val="24"/>
              </w:rPr>
              <w:t>Rejection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3C7369CF" w14:textId="77777777" w:rsidR="00366941" w:rsidRPr="00533E62" w:rsidRDefault="00000000">
            <w:pPr>
              <w:rPr>
                <w:sz w:val="24"/>
                <w:szCs w:val="24"/>
              </w:rPr>
            </w:pPr>
            <w:r w:rsidRPr="00533E62">
              <w:rPr>
                <w:sz w:val="24"/>
                <w:szCs w:val="24"/>
              </w:rPr>
              <w:t>DISAPPROVE should change Pending to Rejected and store rejection time.</w:t>
            </w:r>
          </w:p>
        </w:tc>
      </w:tr>
      <w:tr w:rsidR="00366941" w:rsidRPr="00533E62" w14:paraId="3132CDC3" w14:textId="77777777">
        <w:trPr>
          <w:jc w:val="center"/>
        </w:trPr>
        <w:tc>
          <w:tcPr>
            <w:tcW w:w="1080" w:type="dxa"/>
            <w:tcBorders>
              <w:top w:val="single" w:sz="6" w:space="0" w:color="B7B7B7"/>
              <w:left w:val="single" w:sz="6" w:space="0" w:color="B7B7B7"/>
              <w:bottom w:val="single" w:sz="6" w:space="0" w:color="B7B7B7"/>
              <w:right w:val="single" w:sz="6" w:space="0" w:color="B7B7B7"/>
            </w:tcBorders>
            <w:vAlign w:val="center"/>
          </w:tcPr>
          <w:p w14:paraId="7EB68B40" w14:textId="77777777" w:rsidR="00366941" w:rsidRPr="00533E62" w:rsidRDefault="00000000">
            <w:pPr>
              <w:rPr>
                <w:sz w:val="24"/>
                <w:szCs w:val="24"/>
              </w:rPr>
            </w:pPr>
            <w:r w:rsidRPr="00533E62">
              <w:rPr>
                <w:sz w:val="24"/>
                <w:szCs w:val="24"/>
              </w:rPr>
              <w:t>WB10</w:t>
            </w:r>
          </w:p>
        </w:tc>
        <w:tc>
          <w:tcPr>
            <w:tcW w:w="3024" w:type="dxa"/>
            <w:tcBorders>
              <w:top w:val="single" w:sz="6" w:space="0" w:color="B7B7B7"/>
              <w:left w:val="single" w:sz="6" w:space="0" w:color="B7B7B7"/>
              <w:bottom w:val="single" w:sz="6" w:space="0" w:color="B7B7B7"/>
              <w:right w:val="single" w:sz="6" w:space="0" w:color="B7B7B7"/>
            </w:tcBorders>
            <w:vAlign w:val="center"/>
          </w:tcPr>
          <w:p w14:paraId="3C0913C1" w14:textId="77777777" w:rsidR="00366941" w:rsidRPr="00533E62" w:rsidRDefault="00000000">
            <w:pPr>
              <w:rPr>
                <w:sz w:val="24"/>
                <w:szCs w:val="24"/>
              </w:rPr>
            </w:pPr>
            <w:r w:rsidRPr="00533E62">
              <w:rPr>
                <w:sz w:val="24"/>
                <w:szCs w:val="24"/>
              </w:rPr>
              <w:t>Exit branch</w:t>
            </w:r>
          </w:p>
        </w:tc>
        <w:tc>
          <w:tcPr>
            <w:tcW w:w="5688" w:type="dxa"/>
            <w:tcBorders>
              <w:top w:val="single" w:sz="6" w:space="0" w:color="B7B7B7"/>
              <w:left w:val="single" w:sz="6" w:space="0" w:color="B7B7B7"/>
              <w:bottom w:val="single" w:sz="6" w:space="0" w:color="B7B7B7"/>
              <w:right w:val="single" w:sz="6" w:space="0" w:color="B7B7B7"/>
            </w:tcBorders>
            <w:vAlign w:val="center"/>
          </w:tcPr>
          <w:p w14:paraId="4347B68B" w14:textId="77777777" w:rsidR="00366941" w:rsidRPr="00533E62" w:rsidRDefault="00000000">
            <w:pPr>
              <w:rPr>
                <w:sz w:val="24"/>
                <w:szCs w:val="24"/>
              </w:rPr>
            </w:pPr>
            <w:r w:rsidRPr="00533E62">
              <w:rPr>
                <w:sz w:val="24"/>
                <w:szCs w:val="24"/>
              </w:rPr>
              <w:t>Only an Inside visitor should be changed to Exited with exit time/security.</w:t>
            </w:r>
          </w:p>
        </w:tc>
      </w:tr>
    </w:tbl>
    <w:p w14:paraId="050C6E76" w14:textId="77777777" w:rsidR="00366941" w:rsidRDefault="00366941">
      <w:pPr>
        <w:spacing w:after="100"/>
      </w:pPr>
    </w:p>
    <w:p w14:paraId="48F65652" w14:textId="3E1B979F" w:rsidR="00787373" w:rsidRPr="00533E62" w:rsidRDefault="001020F4">
      <w:pPr>
        <w:pStyle w:val="Heading3"/>
        <w:rPr>
          <w:sz w:val="32"/>
          <w:szCs w:val="32"/>
        </w:rPr>
      </w:pPr>
      <w:r>
        <w:rPr>
          <w:rFonts w:ascii="Times New Roman" w:hAnsi="Times New Roman"/>
          <w:color w:val="F2942E"/>
          <w:sz w:val="32"/>
          <w:szCs w:val="32"/>
        </w:rPr>
        <w:t>6</w:t>
      </w:r>
      <w:r w:rsidR="00000044">
        <w:rPr>
          <w:rFonts w:ascii="Times New Roman" w:hAnsi="Times New Roman"/>
          <w:color w:val="F2942E"/>
          <w:sz w:val="32"/>
          <w:szCs w:val="32"/>
        </w:rPr>
        <w:t>.1.1</w:t>
      </w:r>
      <w:r w:rsidR="00000044" w:rsidRPr="00533E62">
        <w:rPr>
          <w:rFonts w:ascii="Times New Roman" w:hAnsi="Times New Roman"/>
          <w:color w:val="F2942E"/>
          <w:sz w:val="32"/>
          <w:szCs w:val="32"/>
        </w:rPr>
        <w:t xml:space="preserve"> Structural Testing Scenarios</w:t>
      </w:r>
    </w:p>
    <w:p w14:paraId="2D5A5D22" w14:textId="77777777" w:rsidR="00787373" w:rsidRPr="00533E62" w:rsidRDefault="00000000" w:rsidP="00B35588">
      <w:pPr>
        <w:pStyle w:val="ListParagraph"/>
        <w:numPr>
          <w:ilvl w:val="1"/>
          <w:numId w:val="23"/>
        </w:numPr>
        <w:rPr>
          <w:sz w:val="28"/>
          <w:szCs w:val="28"/>
        </w:rPr>
      </w:pPr>
      <w:r w:rsidRPr="00533E62">
        <w:rPr>
          <w:sz w:val="28"/>
          <w:szCs w:val="28"/>
        </w:rPr>
        <w:t>Authentication Branch Coverage: Test both successful and unsuccessful Security/Boss login branches to ensure sessions are created only for valid credentials.</w:t>
      </w:r>
    </w:p>
    <w:p w14:paraId="7EB3B6EB" w14:textId="77777777" w:rsidR="00787373" w:rsidRPr="00533E62" w:rsidRDefault="00000000" w:rsidP="00B35588">
      <w:pPr>
        <w:pStyle w:val="ListParagraph"/>
        <w:numPr>
          <w:ilvl w:val="1"/>
          <w:numId w:val="23"/>
        </w:numPr>
        <w:rPr>
          <w:sz w:val="28"/>
          <w:szCs w:val="28"/>
        </w:rPr>
      </w:pPr>
      <w:r w:rsidRPr="00533E62">
        <w:rPr>
          <w:sz w:val="28"/>
          <w:szCs w:val="28"/>
        </w:rPr>
        <w:t>Phone Validation Branch Coverage: Execute valid, empty, non-numeric and incorrect-length mobile inputs so that each validation condition is exercised.</w:t>
      </w:r>
    </w:p>
    <w:p w14:paraId="4F7D3FD8" w14:textId="77777777" w:rsidR="00787373" w:rsidRPr="00533E62" w:rsidRDefault="00000000" w:rsidP="00B35588">
      <w:pPr>
        <w:pStyle w:val="ListParagraph"/>
        <w:numPr>
          <w:ilvl w:val="1"/>
          <w:numId w:val="23"/>
        </w:numPr>
        <w:rPr>
          <w:sz w:val="28"/>
          <w:szCs w:val="28"/>
        </w:rPr>
      </w:pPr>
      <w:r w:rsidRPr="00533E62">
        <w:rPr>
          <w:sz w:val="28"/>
          <w:szCs w:val="28"/>
        </w:rPr>
        <w:t>Visitor Status Branch Coverage: Execute APPROVE and DISAPPROVE paths and verify the corresponding Pending → Inside and Pending → Rejected transitions.</w:t>
      </w:r>
    </w:p>
    <w:p w14:paraId="13071FA8" w14:textId="77777777" w:rsidR="00787373" w:rsidRPr="00533E62" w:rsidRDefault="00000000" w:rsidP="00B35588">
      <w:pPr>
        <w:pStyle w:val="ListParagraph"/>
        <w:numPr>
          <w:ilvl w:val="1"/>
          <w:numId w:val="23"/>
        </w:numPr>
        <w:rPr>
          <w:sz w:val="28"/>
          <w:szCs w:val="28"/>
        </w:rPr>
      </w:pPr>
      <w:r w:rsidRPr="00533E62">
        <w:rPr>
          <w:sz w:val="28"/>
          <w:szCs w:val="28"/>
        </w:rPr>
        <w:t>Exit Condition Coverage: Verify that only a visitor whose status is Inside can be changed to Exited.</w:t>
      </w:r>
    </w:p>
    <w:p w14:paraId="13562FE0" w14:textId="364EB657" w:rsidR="00787373" w:rsidRPr="00533E62" w:rsidRDefault="001020F4">
      <w:pPr>
        <w:pStyle w:val="Heading3"/>
        <w:rPr>
          <w:sz w:val="32"/>
          <w:szCs w:val="32"/>
        </w:rPr>
      </w:pPr>
      <w:r>
        <w:rPr>
          <w:rFonts w:ascii="Times New Roman" w:hAnsi="Times New Roman"/>
          <w:color w:val="F2942E"/>
          <w:sz w:val="32"/>
          <w:szCs w:val="32"/>
        </w:rPr>
        <w:t>6</w:t>
      </w:r>
      <w:r w:rsidR="00000044">
        <w:rPr>
          <w:rFonts w:ascii="Times New Roman" w:hAnsi="Times New Roman"/>
          <w:color w:val="F2942E"/>
          <w:sz w:val="32"/>
          <w:szCs w:val="32"/>
        </w:rPr>
        <w:t xml:space="preserve">.1.2 </w:t>
      </w:r>
      <w:r w:rsidR="00000044" w:rsidRPr="00533E62">
        <w:rPr>
          <w:rFonts w:ascii="Times New Roman" w:hAnsi="Times New Roman"/>
          <w:color w:val="F2942E"/>
          <w:sz w:val="32"/>
          <w:szCs w:val="32"/>
        </w:rPr>
        <w:t>Approval Branch Example</w:t>
      </w:r>
    </w:p>
    <w:p w14:paraId="6C774E8F" w14:textId="77777777" w:rsidR="00787373" w:rsidRPr="00533E62" w:rsidRDefault="00000000">
      <w:pPr>
        <w:spacing w:after="80"/>
        <w:ind w:left="360"/>
        <w:rPr>
          <w:sz w:val="32"/>
          <w:szCs w:val="32"/>
        </w:rPr>
      </w:pPr>
      <w:r w:rsidRPr="00533E62">
        <w:rPr>
          <w:rFonts w:ascii="Courier New" w:hAnsi="Courier New"/>
          <w:sz w:val="32"/>
          <w:szCs w:val="32"/>
        </w:rPr>
        <w:t>if action == "approve":</w:t>
      </w:r>
      <w:r w:rsidRPr="00533E62">
        <w:rPr>
          <w:rFonts w:ascii="Courier New" w:hAnsi="Courier New"/>
          <w:sz w:val="32"/>
          <w:szCs w:val="32"/>
        </w:rPr>
        <w:br/>
        <w:t xml:space="preserve">    status = "Inside"</w:t>
      </w:r>
      <w:r w:rsidRPr="00533E62">
        <w:rPr>
          <w:rFonts w:ascii="Courier New" w:hAnsi="Courier New"/>
          <w:sz w:val="32"/>
          <w:szCs w:val="32"/>
        </w:rPr>
        <w:br/>
        <w:t xml:space="preserve">    approval_time = now</w:t>
      </w:r>
      <w:r w:rsidRPr="00533E62">
        <w:rPr>
          <w:rFonts w:ascii="Courier New" w:hAnsi="Courier New"/>
          <w:sz w:val="32"/>
          <w:szCs w:val="32"/>
        </w:rPr>
        <w:br/>
        <w:t xml:space="preserve">    entry_time = now</w:t>
      </w:r>
      <w:r w:rsidRPr="00533E62">
        <w:rPr>
          <w:rFonts w:ascii="Courier New" w:hAnsi="Courier New"/>
          <w:sz w:val="32"/>
          <w:szCs w:val="32"/>
        </w:rPr>
        <w:br/>
        <w:t>elif action in ("reject", "disapprove"):</w:t>
      </w:r>
      <w:r w:rsidRPr="00533E62">
        <w:rPr>
          <w:rFonts w:ascii="Courier New" w:hAnsi="Courier New"/>
          <w:sz w:val="32"/>
          <w:szCs w:val="32"/>
        </w:rPr>
        <w:br/>
        <w:t xml:space="preserve">    status = "Rejected"</w:t>
      </w:r>
      <w:r w:rsidRPr="00533E62">
        <w:rPr>
          <w:rFonts w:ascii="Courier New" w:hAnsi="Courier New"/>
          <w:sz w:val="32"/>
          <w:szCs w:val="32"/>
        </w:rPr>
        <w:br/>
        <w:t xml:space="preserve">    rejection_time = now</w:t>
      </w:r>
      <w:r w:rsidRPr="00533E62">
        <w:rPr>
          <w:rFonts w:ascii="Courier New" w:hAnsi="Courier New"/>
          <w:sz w:val="32"/>
          <w:szCs w:val="32"/>
        </w:rPr>
        <w:br/>
        <w:t>else:</w:t>
      </w:r>
      <w:r w:rsidRPr="00533E62">
        <w:rPr>
          <w:rFonts w:ascii="Courier New" w:hAnsi="Courier New"/>
          <w:sz w:val="32"/>
          <w:szCs w:val="32"/>
        </w:rPr>
        <w:br/>
        <w:t xml:space="preserve">    return "Unknown action"</w:t>
      </w:r>
    </w:p>
    <w:p w14:paraId="380DA7E8" w14:textId="77777777" w:rsidR="00787373" w:rsidRPr="00533E62" w:rsidRDefault="00000000">
      <w:pPr>
        <w:rPr>
          <w:sz w:val="32"/>
          <w:szCs w:val="32"/>
        </w:rPr>
      </w:pPr>
      <w:r w:rsidRPr="00533E62">
        <w:rPr>
          <w:sz w:val="32"/>
          <w:szCs w:val="32"/>
        </w:rPr>
        <w:t>White box testing ensures that each branch is executed and that the database update corresponds to the selected resident decision.</w:t>
      </w:r>
    </w:p>
    <w:p w14:paraId="7EEF2EBE" w14:textId="53629B1B" w:rsidR="00787373" w:rsidRPr="00533E62" w:rsidRDefault="001020F4">
      <w:pPr>
        <w:pStyle w:val="Heading3"/>
        <w:rPr>
          <w:sz w:val="32"/>
          <w:szCs w:val="32"/>
        </w:rPr>
      </w:pPr>
      <w:r>
        <w:rPr>
          <w:rFonts w:ascii="Times New Roman" w:hAnsi="Times New Roman"/>
          <w:color w:val="F2942E"/>
          <w:sz w:val="32"/>
          <w:szCs w:val="32"/>
        </w:rPr>
        <w:lastRenderedPageBreak/>
        <w:t>6</w:t>
      </w:r>
      <w:r w:rsidR="00000044">
        <w:rPr>
          <w:rFonts w:ascii="Times New Roman" w:hAnsi="Times New Roman"/>
          <w:color w:val="F2942E"/>
          <w:sz w:val="32"/>
          <w:szCs w:val="32"/>
        </w:rPr>
        <w:t xml:space="preserve">.1.3 </w:t>
      </w:r>
      <w:r w:rsidR="00000044" w:rsidRPr="00533E62">
        <w:rPr>
          <w:rFonts w:ascii="Times New Roman" w:hAnsi="Times New Roman"/>
          <w:color w:val="F2942E"/>
          <w:sz w:val="32"/>
          <w:szCs w:val="32"/>
        </w:rPr>
        <w:t>Database Transaction Verification</w:t>
      </w:r>
    </w:p>
    <w:p w14:paraId="38E12975" w14:textId="77777777" w:rsidR="00787373" w:rsidRPr="00533E62" w:rsidRDefault="00000000">
      <w:pPr>
        <w:rPr>
          <w:sz w:val="28"/>
          <w:szCs w:val="28"/>
        </w:rPr>
      </w:pPr>
      <w:r w:rsidRPr="00533E62">
        <w:rPr>
          <w:sz w:val="28"/>
          <w:szCs w:val="28"/>
        </w:rPr>
        <w:t>The tester verifies that an approved visitor is updated in the SQLite database with status = Inside, approval_time and entry_time, and that a visitor marked for exit is updated with status = Exited, exit_time and exit_security.</w:t>
      </w:r>
    </w:p>
    <w:p w14:paraId="31003FDA" w14:textId="5CC28EBC" w:rsidR="00787373" w:rsidRPr="00533E62" w:rsidRDefault="001020F4">
      <w:pPr>
        <w:pStyle w:val="Heading3"/>
        <w:rPr>
          <w:sz w:val="32"/>
          <w:szCs w:val="32"/>
        </w:rPr>
      </w:pPr>
      <w:r>
        <w:rPr>
          <w:rFonts w:ascii="Times New Roman" w:hAnsi="Times New Roman"/>
          <w:color w:val="F2942E"/>
          <w:sz w:val="32"/>
          <w:szCs w:val="32"/>
        </w:rPr>
        <w:t>6</w:t>
      </w:r>
      <w:r w:rsidR="00000044">
        <w:rPr>
          <w:rFonts w:ascii="Times New Roman" w:hAnsi="Times New Roman"/>
          <w:color w:val="F2942E"/>
          <w:sz w:val="32"/>
          <w:szCs w:val="32"/>
        </w:rPr>
        <w:t xml:space="preserve">.1.4 </w:t>
      </w:r>
      <w:r w:rsidR="00000044" w:rsidRPr="00533E62">
        <w:rPr>
          <w:rFonts w:ascii="Times New Roman" w:hAnsi="Times New Roman"/>
          <w:color w:val="F2942E"/>
          <w:sz w:val="32"/>
          <w:szCs w:val="32"/>
        </w:rPr>
        <w:t>Exception Handling</w:t>
      </w:r>
    </w:p>
    <w:p w14:paraId="719E5992" w14:textId="77777777" w:rsidR="00787373" w:rsidRPr="00533E62" w:rsidRDefault="00000000">
      <w:pPr>
        <w:rPr>
          <w:sz w:val="28"/>
          <w:szCs w:val="28"/>
        </w:rPr>
      </w:pPr>
      <w:r w:rsidRPr="00533E62">
        <w:rPr>
          <w:sz w:val="28"/>
          <w:szCs w:val="28"/>
        </w:rPr>
        <w:t>Telegram sending and polling operations contain exception handling. Testing can intentionally simulate unavailable Telegram connectivity or a send failure and verify that the application reports the error instead of terminating the complete Flask application.</w:t>
      </w:r>
    </w:p>
    <w:p w14:paraId="62DF2BE6" w14:textId="794C7E32" w:rsidR="00366941" w:rsidRPr="001D4A60" w:rsidRDefault="001020F4">
      <w:pPr>
        <w:pStyle w:val="Heading2"/>
        <w:spacing w:before="160" w:after="100"/>
        <w:rPr>
          <w:color w:val="F79646" w:themeColor="accent6"/>
        </w:rPr>
      </w:pPr>
      <w:r>
        <w:rPr>
          <w:rFonts w:ascii="Times New Roman" w:hAnsi="Times New Roman"/>
          <w:color w:val="F79646" w:themeColor="accent6"/>
        </w:rPr>
        <w:t>6</w:t>
      </w:r>
      <w:r w:rsidR="00974E73" w:rsidRPr="001D4A60">
        <w:rPr>
          <w:rFonts w:ascii="Times New Roman" w:hAnsi="Times New Roman"/>
          <w:color w:val="F79646" w:themeColor="accent6"/>
        </w:rPr>
        <w:t>.2 BLACK BOX TESTING</w:t>
      </w:r>
    </w:p>
    <w:p w14:paraId="26A40C1E" w14:textId="77777777" w:rsidR="00366941" w:rsidRPr="00533E62" w:rsidRDefault="00000000">
      <w:pPr>
        <w:spacing w:after="100"/>
        <w:rPr>
          <w:sz w:val="28"/>
          <w:szCs w:val="28"/>
        </w:rPr>
      </w:pPr>
      <w:r w:rsidRPr="00533E62">
        <w:rPr>
          <w:sz w:val="28"/>
          <w:szCs w:val="28"/>
        </w:rPr>
        <w:t>Black Box Testing verifies functionality from the user's point of view without depending on the internal source code. The tester provides inputs and checks the visible output.</w:t>
      </w:r>
    </w:p>
    <w:tbl>
      <w:tblPr>
        <w:tblStyle w:val="TableGrid"/>
        <w:tblW w:w="9630" w:type="dxa"/>
        <w:jc w:val="center"/>
        <w:tblLook w:val="04A0" w:firstRow="1" w:lastRow="0" w:firstColumn="1" w:lastColumn="0" w:noHBand="0" w:noVBand="1"/>
      </w:tblPr>
      <w:tblGrid>
        <w:gridCol w:w="1119"/>
        <w:gridCol w:w="2844"/>
        <w:gridCol w:w="4767"/>
        <w:gridCol w:w="900"/>
      </w:tblGrid>
      <w:tr w:rsidR="00366941" w:rsidRPr="00533E62" w14:paraId="2367ABA8"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shd w:val="clear" w:color="auto" w:fill="D9E2F3"/>
          </w:tcPr>
          <w:p w14:paraId="7E71B482" w14:textId="77777777" w:rsidR="00366941" w:rsidRPr="00533E62" w:rsidRDefault="00000000">
            <w:pPr>
              <w:rPr>
                <w:sz w:val="24"/>
                <w:szCs w:val="24"/>
              </w:rPr>
            </w:pPr>
            <w:r w:rsidRPr="00533E62">
              <w:rPr>
                <w:b/>
                <w:sz w:val="24"/>
                <w:szCs w:val="24"/>
              </w:rPr>
              <w:t>Test ID</w:t>
            </w:r>
          </w:p>
        </w:tc>
        <w:tc>
          <w:tcPr>
            <w:tcW w:w="2844" w:type="dxa"/>
            <w:tcBorders>
              <w:top w:val="single" w:sz="6" w:space="0" w:color="B7B7B7"/>
              <w:left w:val="single" w:sz="6" w:space="0" w:color="B7B7B7"/>
              <w:bottom w:val="single" w:sz="6" w:space="0" w:color="B7B7B7"/>
              <w:right w:val="single" w:sz="6" w:space="0" w:color="B7B7B7"/>
            </w:tcBorders>
            <w:shd w:val="clear" w:color="auto" w:fill="D9E2F3"/>
          </w:tcPr>
          <w:p w14:paraId="6B26E8B8" w14:textId="77777777" w:rsidR="00366941" w:rsidRPr="00533E62" w:rsidRDefault="00000000">
            <w:pPr>
              <w:rPr>
                <w:sz w:val="24"/>
                <w:szCs w:val="24"/>
              </w:rPr>
            </w:pPr>
            <w:r w:rsidRPr="00533E62">
              <w:rPr>
                <w:b/>
                <w:sz w:val="24"/>
                <w:szCs w:val="24"/>
              </w:rPr>
              <w:t>Input / Action</w:t>
            </w:r>
          </w:p>
        </w:tc>
        <w:tc>
          <w:tcPr>
            <w:tcW w:w="4767" w:type="dxa"/>
            <w:tcBorders>
              <w:top w:val="single" w:sz="6" w:space="0" w:color="B7B7B7"/>
              <w:left w:val="single" w:sz="6" w:space="0" w:color="B7B7B7"/>
              <w:bottom w:val="single" w:sz="6" w:space="0" w:color="B7B7B7"/>
              <w:right w:val="single" w:sz="6" w:space="0" w:color="B7B7B7"/>
            </w:tcBorders>
            <w:shd w:val="clear" w:color="auto" w:fill="D9E2F3"/>
          </w:tcPr>
          <w:p w14:paraId="4EBAC0AC" w14:textId="77777777" w:rsidR="00366941" w:rsidRPr="00533E62" w:rsidRDefault="00000000">
            <w:pPr>
              <w:rPr>
                <w:sz w:val="24"/>
                <w:szCs w:val="24"/>
              </w:rPr>
            </w:pPr>
            <w:r w:rsidRPr="00533E62">
              <w:rPr>
                <w:b/>
                <w:sz w:val="24"/>
                <w:szCs w:val="24"/>
              </w:rPr>
              <w:t>Expected Output</w:t>
            </w:r>
          </w:p>
        </w:tc>
        <w:tc>
          <w:tcPr>
            <w:tcW w:w="900" w:type="dxa"/>
            <w:tcBorders>
              <w:top w:val="single" w:sz="6" w:space="0" w:color="B7B7B7"/>
              <w:left w:val="single" w:sz="6" w:space="0" w:color="B7B7B7"/>
              <w:bottom w:val="single" w:sz="6" w:space="0" w:color="B7B7B7"/>
              <w:right w:val="single" w:sz="6" w:space="0" w:color="B7B7B7"/>
            </w:tcBorders>
            <w:shd w:val="clear" w:color="auto" w:fill="D9E2F3"/>
          </w:tcPr>
          <w:p w14:paraId="6D7E5AA0" w14:textId="77777777" w:rsidR="00366941" w:rsidRPr="00533E62" w:rsidRDefault="00000000">
            <w:pPr>
              <w:rPr>
                <w:sz w:val="24"/>
                <w:szCs w:val="24"/>
              </w:rPr>
            </w:pPr>
            <w:r w:rsidRPr="00533E62">
              <w:rPr>
                <w:b/>
                <w:sz w:val="24"/>
                <w:szCs w:val="24"/>
              </w:rPr>
              <w:t>Status</w:t>
            </w:r>
          </w:p>
        </w:tc>
      </w:tr>
      <w:tr w:rsidR="00366941" w:rsidRPr="00533E62" w14:paraId="3DA59A5B"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5B310580" w14:textId="77777777" w:rsidR="00366941" w:rsidRPr="00533E62" w:rsidRDefault="00000000">
            <w:pPr>
              <w:rPr>
                <w:sz w:val="24"/>
                <w:szCs w:val="24"/>
              </w:rPr>
            </w:pPr>
            <w:r w:rsidRPr="00533E62">
              <w:rPr>
                <w:sz w:val="24"/>
                <w:szCs w:val="24"/>
              </w:rPr>
              <w:t>BB01</w:t>
            </w:r>
          </w:p>
        </w:tc>
        <w:tc>
          <w:tcPr>
            <w:tcW w:w="2844" w:type="dxa"/>
            <w:tcBorders>
              <w:top w:val="single" w:sz="6" w:space="0" w:color="B7B7B7"/>
              <w:left w:val="single" w:sz="6" w:space="0" w:color="B7B7B7"/>
              <w:bottom w:val="single" w:sz="6" w:space="0" w:color="B7B7B7"/>
              <w:right w:val="single" w:sz="6" w:space="0" w:color="B7B7B7"/>
            </w:tcBorders>
            <w:vAlign w:val="center"/>
          </w:tcPr>
          <w:p w14:paraId="02ACE58E" w14:textId="77777777" w:rsidR="00366941" w:rsidRPr="00533E62" w:rsidRDefault="00000000">
            <w:pPr>
              <w:rPr>
                <w:sz w:val="24"/>
                <w:szCs w:val="24"/>
              </w:rPr>
            </w:pPr>
            <w:r w:rsidRPr="00533E62">
              <w:rPr>
                <w:sz w:val="24"/>
                <w:szCs w:val="24"/>
              </w:rPr>
              <w:t>Enter valid Security credentials</w:t>
            </w:r>
          </w:p>
        </w:tc>
        <w:tc>
          <w:tcPr>
            <w:tcW w:w="4767" w:type="dxa"/>
            <w:tcBorders>
              <w:top w:val="single" w:sz="6" w:space="0" w:color="B7B7B7"/>
              <w:left w:val="single" w:sz="6" w:space="0" w:color="B7B7B7"/>
              <w:bottom w:val="single" w:sz="6" w:space="0" w:color="B7B7B7"/>
              <w:right w:val="single" w:sz="6" w:space="0" w:color="B7B7B7"/>
            </w:tcBorders>
            <w:vAlign w:val="center"/>
          </w:tcPr>
          <w:p w14:paraId="3DEF3B33" w14:textId="77777777" w:rsidR="00366941" w:rsidRPr="00533E62" w:rsidRDefault="00000000">
            <w:pPr>
              <w:rPr>
                <w:sz w:val="24"/>
                <w:szCs w:val="24"/>
              </w:rPr>
            </w:pPr>
            <w:r w:rsidRPr="00533E62">
              <w:rPr>
                <w:sz w:val="24"/>
                <w:szCs w:val="24"/>
              </w:rPr>
              <w:t>Security Dashboard opens</w:t>
            </w:r>
          </w:p>
        </w:tc>
        <w:tc>
          <w:tcPr>
            <w:tcW w:w="900" w:type="dxa"/>
            <w:tcBorders>
              <w:top w:val="single" w:sz="6" w:space="0" w:color="B7B7B7"/>
              <w:left w:val="single" w:sz="6" w:space="0" w:color="B7B7B7"/>
              <w:bottom w:val="single" w:sz="6" w:space="0" w:color="B7B7B7"/>
              <w:right w:val="single" w:sz="6" w:space="0" w:color="B7B7B7"/>
            </w:tcBorders>
            <w:vAlign w:val="center"/>
          </w:tcPr>
          <w:p w14:paraId="1DBED95E" w14:textId="77777777" w:rsidR="00366941" w:rsidRPr="00533E62" w:rsidRDefault="00000000">
            <w:pPr>
              <w:rPr>
                <w:sz w:val="24"/>
                <w:szCs w:val="24"/>
              </w:rPr>
            </w:pPr>
            <w:r w:rsidRPr="00533E62">
              <w:rPr>
                <w:sz w:val="24"/>
                <w:szCs w:val="24"/>
              </w:rPr>
              <w:t>Pass</w:t>
            </w:r>
          </w:p>
        </w:tc>
      </w:tr>
      <w:tr w:rsidR="00366941" w:rsidRPr="00533E62" w14:paraId="622B4968"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151F592C" w14:textId="77777777" w:rsidR="00366941" w:rsidRPr="00533E62" w:rsidRDefault="00000000">
            <w:pPr>
              <w:rPr>
                <w:sz w:val="24"/>
                <w:szCs w:val="24"/>
              </w:rPr>
            </w:pPr>
            <w:r w:rsidRPr="00533E62">
              <w:rPr>
                <w:sz w:val="24"/>
                <w:szCs w:val="24"/>
              </w:rPr>
              <w:t>BB02</w:t>
            </w:r>
          </w:p>
        </w:tc>
        <w:tc>
          <w:tcPr>
            <w:tcW w:w="2844" w:type="dxa"/>
            <w:tcBorders>
              <w:top w:val="single" w:sz="6" w:space="0" w:color="B7B7B7"/>
              <w:left w:val="single" w:sz="6" w:space="0" w:color="B7B7B7"/>
              <w:bottom w:val="single" w:sz="6" w:space="0" w:color="B7B7B7"/>
              <w:right w:val="single" w:sz="6" w:space="0" w:color="B7B7B7"/>
            </w:tcBorders>
            <w:vAlign w:val="center"/>
          </w:tcPr>
          <w:p w14:paraId="6EACA4BA" w14:textId="77777777" w:rsidR="00366941" w:rsidRPr="00533E62" w:rsidRDefault="00000000">
            <w:pPr>
              <w:rPr>
                <w:sz w:val="24"/>
                <w:szCs w:val="24"/>
              </w:rPr>
            </w:pPr>
            <w:r w:rsidRPr="00533E62">
              <w:rPr>
                <w:sz w:val="24"/>
                <w:szCs w:val="24"/>
              </w:rPr>
              <w:t>Enter invalid credentials</w:t>
            </w:r>
          </w:p>
        </w:tc>
        <w:tc>
          <w:tcPr>
            <w:tcW w:w="4767" w:type="dxa"/>
            <w:tcBorders>
              <w:top w:val="single" w:sz="6" w:space="0" w:color="B7B7B7"/>
              <w:left w:val="single" w:sz="6" w:space="0" w:color="B7B7B7"/>
              <w:bottom w:val="single" w:sz="6" w:space="0" w:color="B7B7B7"/>
              <w:right w:val="single" w:sz="6" w:space="0" w:color="B7B7B7"/>
            </w:tcBorders>
            <w:vAlign w:val="center"/>
          </w:tcPr>
          <w:p w14:paraId="7038792A" w14:textId="77777777" w:rsidR="00366941" w:rsidRPr="00533E62" w:rsidRDefault="00000000">
            <w:pPr>
              <w:rPr>
                <w:sz w:val="24"/>
                <w:szCs w:val="24"/>
              </w:rPr>
            </w:pPr>
            <w:r w:rsidRPr="00533E62">
              <w:rPr>
                <w:sz w:val="24"/>
                <w:szCs w:val="24"/>
              </w:rPr>
              <w:t>Error message is displayed</w:t>
            </w:r>
          </w:p>
        </w:tc>
        <w:tc>
          <w:tcPr>
            <w:tcW w:w="900" w:type="dxa"/>
            <w:tcBorders>
              <w:top w:val="single" w:sz="6" w:space="0" w:color="B7B7B7"/>
              <w:left w:val="single" w:sz="6" w:space="0" w:color="B7B7B7"/>
              <w:bottom w:val="single" w:sz="6" w:space="0" w:color="B7B7B7"/>
              <w:right w:val="single" w:sz="6" w:space="0" w:color="B7B7B7"/>
            </w:tcBorders>
            <w:vAlign w:val="center"/>
          </w:tcPr>
          <w:p w14:paraId="418D3B5D" w14:textId="77777777" w:rsidR="00366941" w:rsidRPr="00533E62" w:rsidRDefault="00000000">
            <w:pPr>
              <w:rPr>
                <w:sz w:val="24"/>
                <w:szCs w:val="24"/>
              </w:rPr>
            </w:pPr>
            <w:r w:rsidRPr="00533E62">
              <w:rPr>
                <w:sz w:val="24"/>
                <w:szCs w:val="24"/>
              </w:rPr>
              <w:t>Pass</w:t>
            </w:r>
          </w:p>
        </w:tc>
      </w:tr>
      <w:tr w:rsidR="00366941" w:rsidRPr="00533E62" w14:paraId="732F6C2B"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31AC06D4" w14:textId="77777777" w:rsidR="00366941" w:rsidRPr="00533E62" w:rsidRDefault="00000000">
            <w:pPr>
              <w:rPr>
                <w:sz w:val="24"/>
                <w:szCs w:val="24"/>
              </w:rPr>
            </w:pPr>
            <w:r w:rsidRPr="00533E62">
              <w:rPr>
                <w:sz w:val="24"/>
                <w:szCs w:val="24"/>
              </w:rPr>
              <w:t>BB03</w:t>
            </w:r>
          </w:p>
        </w:tc>
        <w:tc>
          <w:tcPr>
            <w:tcW w:w="2844" w:type="dxa"/>
            <w:tcBorders>
              <w:top w:val="single" w:sz="6" w:space="0" w:color="B7B7B7"/>
              <w:left w:val="single" w:sz="6" w:space="0" w:color="B7B7B7"/>
              <w:bottom w:val="single" w:sz="6" w:space="0" w:color="B7B7B7"/>
              <w:right w:val="single" w:sz="6" w:space="0" w:color="B7B7B7"/>
            </w:tcBorders>
            <w:vAlign w:val="center"/>
          </w:tcPr>
          <w:p w14:paraId="2F8ECA02" w14:textId="77777777" w:rsidR="00366941" w:rsidRPr="00533E62" w:rsidRDefault="00000000">
            <w:pPr>
              <w:rPr>
                <w:sz w:val="24"/>
                <w:szCs w:val="24"/>
              </w:rPr>
            </w:pPr>
            <w:r w:rsidRPr="00533E62">
              <w:rPr>
                <w:sz w:val="24"/>
                <w:szCs w:val="24"/>
              </w:rPr>
              <w:t>Register visitor with valid details</w:t>
            </w:r>
          </w:p>
        </w:tc>
        <w:tc>
          <w:tcPr>
            <w:tcW w:w="4767" w:type="dxa"/>
            <w:tcBorders>
              <w:top w:val="single" w:sz="6" w:space="0" w:color="B7B7B7"/>
              <w:left w:val="single" w:sz="6" w:space="0" w:color="B7B7B7"/>
              <w:bottom w:val="single" w:sz="6" w:space="0" w:color="B7B7B7"/>
              <w:right w:val="single" w:sz="6" w:space="0" w:color="B7B7B7"/>
            </w:tcBorders>
            <w:vAlign w:val="center"/>
          </w:tcPr>
          <w:p w14:paraId="13E88426" w14:textId="77777777" w:rsidR="00366941" w:rsidRPr="00533E62" w:rsidRDefault="00000000">
            <w:pPr>
              <w:rPr>
                <w:sz w:val="24"/>
                <w:szCs w:val="24"/>
              </w:rPr>
            </w:pPr>
            <w:r w:rsidRPr="00533E62">
              <w:rPr>
                <w:sz w:val="24"/>
                <w:szCs w:val="24"/>
              </w:rPr>
              <w:t>Pending visitor request is created</w:t>
            </w:r>
          </w:p>
        </w:tc>
        <w:tc>
          <w:tcPr>
            <w:tcW w:w="900" w:type="dxa"/>
            <w:tcBorders>
              <w:top w:val="single" w:sz="6" w:space="0" w:color="B7B7B7"/>
              <w:left w:val="single" w:sz="6" w:space="0" w:color="B7B7B7"/>
              <w:bottom w:val="single" w:sz="6" w:space="0" w:color="B7B7B7"/>
              <w:right w:val="single" w:sz="6" w:space="0" w:color="B7B7B7"/>
            </w:tcBorders>
            <w:vAlign w:val="center"/>
          </w:tcPr>
          <w:p w14:paraId="5A225BFA" w14:textId="77777777" w:rsidR="00366941" w:rsidRPr="00533E62" w:rsidRDefault="00000000">
            <w:pPr>
              <w:rPr>
                <w:sz w:val="24"/>
                <w:szCs w:val="24"/>
              </w:rPr>
            </w:pPr>
            <w:r w:rsidRPr="00533E62">
              <w:rPr>
                <w:sz w:val="24"/>
                <w:szCs w:val="24"/>
              </w:rPr>
              <w:t>Pass</w:t>
            </w:r>
          </w:p>
        </w:tc>
      </w:tr>
      <w:tr w:rsidR="00366941" w:rsidRPr="00533E62" w14:paraId="649DFFEE"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7D55B277" w14:textId="77777777" w:rsidR="00366941" w:rsidRPr="00533E62" w:rsidRDefault="00000000">
            <w:pPr>
              <w:rPr>
                <w:sz w:val="24"/>
                <w:szCs w:val="24"/>
              </w:rPr>
            </w:pPr>
            <w:r w:rsidRPr="00533E62">
              <w:rPr>
                <w:sz w:val="24"/>
                <w:szCs w:val="24"/>
              </w:rPr>
              <w:t>BB04</w:t>
            </w:r>
          </w:p>
        </w:tc>
        <w:tc>
          <w:tcPr>
            <w:tcW w:w="2844" w:type="dxa"/>
            <w:tcBorders>
              <w:top w:val="single" w:sz="6" w:space="0" w:color="B7B7B7"/>
              <w:left w:val="single" w:sz="6" w:space="0" w:color="B7B7B7"/>
              <w:bottom w:val="single" w:sz="6" w:space="0" w:color="B7B7B7"/>
              <w:right w:val="single" w:sz="6" w:space="0" w:color="B7B7B7"/>
            </w:tcBorders>
            <w:vAlign w:val="center"/>
          </w:tcPr>
          <w:p w14:paraId="5BAC8161" w14:textId="77777777" w:rsidR="00366941" w:rsidRPr="00533E62" w:rsidRDefault="00000000">
            <w:pPr>
              <w:rPr>
                <w:sz w:val="24"/>
                <w:szCs w:val="24"/>
              </w:rPr>
            </w:pPr>
            <w:r w:rsidRPr="00533E62">
              <w:rPr>
                <w:sz w:val="24"/>
                <w:szCs w:val="24"/>
              </w:rPr>
              <w:t>Enter invalid mobile number</w:t>
            </w:r>
          </w:p>
        </w:tc>
        <w:tc>
          <w:tcPr>
            <w:tcW w:w="4767" w:type="dxa"/>
            <w:tcBorders>
              <w:top w:val="single" w:sz="6" w:space="0" w:color="B7B7B7"/>
              <w:left w:val="single" w:sz="6" w:space="0" w:color="B7B7B7"/>
              <w:bottom w:val="single" w:sz="6" w:space="0" w:color="B7B7B7"/>
              <w:right w:val="single" w:sz="6" w:space="0" w:color="B7B7B7"/>
            </w:tcBorders>
            <w:vAlign w:val="center"/>
          </w:tcPr>
          <w:p w14:paraId="03EC53B6" w14:textId="77777777" w:rsidR="00366941" w:rsidRPr="00533E62" w:rsidRDefault="00000000">
            <w:pPr>
              <w:rPr>
                <w:sz w:val="24"/>
                <w:szCs w:val="24"/>
              </w:rPr>
            </w:pPr>
            <w:r w:rsidRPr="00533E62">
              <w:rPr>
                <w:sz w:val="24"/>
                <w:szCs w:val="24"/>
              </w:rPr>
              <w:t>Validation error is displayed</w:t>
            </w:r>
          </w:p>
        </w:tc>
        <w:tc>
          <w:tcPr>
            <w:tcW w:w="900" w:type="dxa"/>
            <w:tcBorders>
              <w:top w:val="single" w:sz="6" w:space="0" w:color="B7B7B7"/>
              <w:left w:val="single" w:sz="6" w:space="0" w:color="B7B7B7"/>
              <w:bottom w:val="single" w:sz="6" w:space="0" w:color="B7B7B7"/>
              <w:right w:val="single" w:sz="6" w:space="0" w:color="B7B7B7"/>
            </w:tcBorders>
            <w:vAlign w:val="center"/>
          </w:tcPr>
          <w:p w14:paraId="1C542F0E" w14:textId="77777777" w:rsidR="00366941" w:rsidRPr="00533E62" w:rsidRDefault="00000000">
            <w:pPr>
              <w:rPr>
                <w:sz w:val="24"/>
                <w:szCs w:val="24"/>
              </w:rPr>
            </w:pPr>
            <w:r w:rsidRPr="00533E62">
              <w:rPr>
                <w:sz w:val="24"/>
                <w:szCs w:val="24"/>
              </w:rPr>
              <w:t>Pass</w:t>
            </w:r>
          </w:p>
        </w:tc>
      </w:tr>
      <w:tr w:rsidR="00366941" w:rsidRPr="00533E62" w14:paraId="242294E7"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1C70311E" w14:textId="77777777" w:rsidR="00366941" w:rsidRPr="00533E62" w:rsidRDefault="00000000">
            <w:pPr>
              <w:rPr>
                <w:sz w:val="24"/>
                <w:szCs w:val="24"/>
              </w:rPr>
            </w:pPr>
            <w:r w:rsidRPr="00533E62">
              <w:rPr>
                <w:sz w:val="24"/>
                <w:szCs w:val="24"/>
              </w:rPr>
              <w:t>BB05</w:t>
            </w:r>
          </w:p>
        </w:tc>
        <w:tc>
          <w:tcPr>
            <w:tcW w:w="2844" w:type="dxa"/>
            <w:tcBorders>
              <w:top w:val="single" w:sz="6" w:space="0" w:color="B7B7B7"/>
              <w:left w:val="single" w:sz="6" w:space="0" w:color="B7B7B7"/>
              <w:bottom w:val="single" w:sz="6" w:space="0" w:color="B7B7B7"/>
              <w:right w:val="single" w:sz="6" w:space="0" w:color="B7B7B7"/>
            </w:tcBorders>
            <w:vAlign w:val="center"/>
          </w:tcPr>
          <w:p w14:paraId="171915B5" w14:textId="77777777" w:rsidR="00366941" w:rsidRPr="00533E62" w:rsidRDefault="00000000">
            <w:pPr>
              <w:rPr>
                <w:sz w:val="24"/>
                <w:szCs w:val="24"/>
              </w:rPr>
            </w:pPr>
            <w:r w:rsidRPr="00533E62">
              <w:rPr>
                <w:sz w:val="24"/>
                <w:szCs w:val="24"/>
              </w:rPr>
              <w:t>Select a valid resident and flat</w:t>
            </w:r>
          </w:p>
        </w:tc>
        <w:tc>
          <w:tcPr>
            <w:tcW w:w="4767" w:type="dxa"/>
            <w:tcBorders>
              <w:top w:val="single" w:sz="6" w:space="0" w:color="B7B7B7"/>
              <w:left w:val="single" w:sz="6" w:space="0" w:color="B7B7B7"/>
              <w:bottom w:val="single" w:sz="6" w:space="0" w:color="B7B7B7"/>
              <w:right w:val="single" w:sz="6" w:space="0" w:color="B7B7B7"/>
            </w:tcBorders>
            <w:vAlign w:val="center"/>
          </w:tcPr>
          <w:p w14:paraId="38627102" w14:textId="77777777" w:rsidR="00366941" w:rsidRPr="00533E62" w:rsidRDefault="00000000">
            <w:pPr>
              <w:rPr>
                <w:sz w:val="24"/>
                <w:szCs w:val="24"/>
              </w:rPr>
            </w:pPr>
            <w:r w:rsidRPr="00533E62">
              <w:rPr>
                <w:sz w:val="24"/>
                <w:szCs w:val="24"/>
              </w:rPr>
              <w:t>Resident information is associated with the visitor</w:t>
            </w:r>
          </w:p>
        </w:tc>
        <w:tc>
          <w:tcPr>
            <w:tcW w:w="900" w:type="dxa"/>
            <w:tcBorders>
              <w:top w:val="single" w:sz="6" w:space="0" w:color="B7B7B7"/>
              <w:left w:val="single" w:sz="6" w:space="0" w:color="B7B7B7"/>
              <w:bottom w:val="single" w:sz="6" w:space="0" w:color="B7B7B7"/>
              <w:right w:val="single" w:sz="6" w:space="0" w:color="B7B7B7"/>
            </w:tcBorders>
            <w:vAlign w:val="center"/>
          </w:tcPr>
          <w:p w14:paraId="339632AB" w14:textId="77777777" w:rsidR="00366941" w:rsidRPr="00533E62" w:rsidRDefault="00000000">
            <w:pPr>
              <w:rPr>
                <w:sz w:val="24"/>
                <w:szCs w:val="24"/>
              </w:rPr>
            </w:pPr>
            <w:r w:rsidRPr="00533E62">
              <w:rPr>
                <w:sz w:val="24"/>
                <w:szCs w:val="24"/>
              </w:rPr>
              <w:t>Pass</w:t>
            </w:r>
          </w:p>
        </w:tc>
      </w:tr>
      <w:tr w:rsidR="00366941" w:rsidRPr="00533E62" w14:paraId="50BFDF8D"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5DB72008" w14:textId="77777777" w:rsidR="00366941" w:rsidRPr="00533E62" w:rsidRDefault="00000000">
            <w:pPr>
              <w:rPr>
                <w:sz w:val="24"/>
                <w:szCs w:val="24"/>
              </w:rPr>
            </w:pPr>
            <w:r w:rsidRPr="00533E62">
              <w:rPr>
                <w:sz w:val="24"/>
                <w:szCs w:val="24"/>
              </w:rPr>
              <w:t>BB06</w:t>
            </w:r>
          </w:p>
        </w:tc>
        <w:tc>
          <w:tcPr>
            <w:tcW w:w="2844" w:type="dxa"/>
            <w:tcBorders>
              <w:top w:val="single" w:sz="6" w:space="0" w:color="B7B7B7"/>
              <w:left w:val="single" w:sz="6" w:space="0" w:color="B7B7B7"/>
              <w:bottom w:val="single" w:sz="6" w:space="0" w:color="B7B7B7"/>
              <w:right w:val="single" w:sz="6" w:space="0" w:color="B7B7B7"/>
            </w:tcBorders>
            <w:vAlign w:val="center"/>
          </w:tcPr>
          <w:p w14:paraId="5554C2FF" w14:textId="77777777" w:rsidR="00366941" w:rsidRPr="00533E62" w:rsidRDefault="00000000">
            <w:pPr>
              <w:rPr>
                <w:sz w:val="24"/>
                <w:szCs w:val="24"/>
              </w:rPr>
            </w:pPr>
            <w:r w:rsidRPr="00533E62">
              <w:rPr>
                <w:sz w:val="24"/>
                <w:szCs w:val="24"/>
              </w:rPr>
              <w:t>Open Approval page</w:t>
            </w:r>
          </w:p>
        </w:tc>
        <w:tc>
          <w:tcPr>
            <w:tcW w:w="4767" w:type="dxa"/>
            <w:tcBorders>
              <w:top w:val="single" w:sz="6" w:space="0" w:color="B7B7B7"/>
              <w:left w:val="single" w:sz="6" w:space="0" w:color="B7B7B7"/>
              <w:bottom w:val="single" w:sz="6" w:space="0" w:color="B7B7B7"/>
              <w:right w:val="single" w:sz="6" w:space="0" w:color="B7B7B7"/>
            </w:tcBorders>
            <w:vAlign w:val="center"/>
          </w:tcPr>
          <w:p w14:paraId="2FC9A6A6" w14:textId="77777777" w:rsidR="00366941" w:rsidRPr="00533E62" w:rsidRDefault="00000000">
            <w:pPr>
              <w:rPr>
                <w:sz w:val="24"/>
                <w:szCs w:val="24"/>
              </w:rPr>
            </w:pPr>
            <w:r w:rsidRPr="00533E62">
              <w:rPr>
                <w:sz w:val="24"/>
                <w:szCs w:val="24"/>
              </w:rPr>
              <w:t>Pending visitor request is displayed</w:t>
            </w:r>
          </w:p>
        </w:tc>
        <w:tc>
          <w:tcPr>
            <w:tcW w:w="900" w:type="dxa"/>
            <w:tcBorders>
              <w:top w:val="single" w:sz="6" w:space="0" w:color="B7B7B7"/>
              <w:left w:val="single" w:sz="6" w:space="0" w:color="B7B7B7"/>
              <w:bottom w:val="single" w:sz="6" w:space="0" w:color="B7B7B7"/>
              <w:right w:val="single" w:sz="6" w:space="0" w:color="B7B7B7"/>
            </w:tcBorders>
            <w:vAlign w:val="center"/>
          </w:tcPr>
          <w:p w14:paraId="660B0B5D" w14:textId="77777777" w:rsidR="00366941" w:rsidRPr="00533E62" w:rsidRDefault="00000000">
            <w:pPr>
              <w:rPr>
                <w:sz w:val="24"/>
                <w:szCs w:val="24"/>
              </w:rPr>
            </w:pPr>
            <w:r w:rsidRPr="00533E62">
              <w:rPr>
                <w:sz w:val="24"/>
                <w:szCs w:val="24"/>
              </w:rPr>
              <w:t>Pass</w:t>
            </w:r>
          </w:p>
        </w:tc>
      </w:tr>
      <w:tr w:rsidR="00366941" w:rsidRPr="00533E62" w14:paraId="6B837442"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6BF00C39" w14:textId="77777777" w:rsidR="00366941" w:rsidRPr="00533E62" w:rsidRDefault="00000000">
            <w:pPr>
              <w:rPr>
                <w:sz w:val="24"/>
                <w:szCs w:val="24"/>
              </w:rPr>
            </w:pPr>
            <w:r w:rsidRPr="00533E62">
              <w:rPr>
                <w:sz w:val="24"/>
                <w:szCs w:val="24"/>
              </w:rPr>
              <w:t>BB07</w:t>
            </w:r>
          </w:p>
        </w:tc>
        <w:tc>
          <w:tcPr>
            <w:tcW w:w="2844" w:type="dxa"/>
            <w:tcBorders>
              <w:top w:val="single" w:sz="6" w:space="0" w:color="B7B7B7"/>
              <w:left w:val="single" w:sz="6" w:space="0" w:color="B7B7B7"/>
              <w:bottom w:val="single" w:sz="6" w:space="0" w:color="B7B7B7"/>
              <w:right w:val="single" w:sz="6" w:space="0" w:color="B7B7B7"/>
            </w:tcBorders>
            <w:vAlign w:val="center"/>
          </w:tcPr>
          <w:p w14:paraId="7311C50A" w14:textId="77777777" w:rsidR="00366941" w:rsidRPr="00533E62" w:rsidRDefault="00000000">
            <w:pPr>
              <w:rPr>
                <w:sz w:val="24"/>
                <w:szCs w:val="24"/>
              </w:rPr>
            </w:pPr>
            <w:r w:rsidRPr="00533E62">
              <w:rPr>
                <w:sz w:val="24"/>
                <w:szCs w:val="24"/>
              </w:rPr>
              <w:t>Resident presses APPROVE in Telegram</w:t>
            </w:r>
          </w:p>
        </w:tc>
        <w:tc>
          <w:tcPr>
            <w:tcW w:w="4767" w:type="dxa"/>
            <w:tcBorders>
              <w:top w:val="single" w:sz="6" w:space="0" w:color="B7B7B7"/>
              <w:left w:val="single" w:sz="6" w:space="0" w:color="B7B7B7"/>
              <w:bottom w:val="single" w:sz="6" w:space="0" w:color="B7B7B7"/>
              <w:right w:val="single" w:sz="6" w:space="0" w:color="B7B7B7"/>
            </w:tcBorders>
            <w:vAlign w:val="center"/>
          </w:tcPr>
          <w:p w14:paraId="0BC104DA" w14:textId="77777777" w:rsidR="00366941" w:rsidRPr="00533E62" w:rsidRDefault="00000000">
            <w:pPr>
              <w:rPr>
                <w:sz w:val="24"/>
                <w:szCs w:val="24"/>
              </w:rPr>
            </w:pPr>
            <w:r w:rsidRPr="00533E62">
              <w:rPr>
                <w:sz w:val="24"/>
                <w:szCs w:val="24"/>
              </w:rPr>
              <w:t>Visitor becomes Inside and entry time is recorded</w:t>
            </w:r>
          </w:p>
        </w:tc>
        <w:tc>
          <w:tcPr>
            <w:tcW w:w="900" w:type="dxa"/>
            <w:tcBorders>
              <w:top w:val="single" w:sz="6" w:space="0" w:color="B7B7B7"/>
              <w:left w:val="single" w:sz="6" w:space="0" w:color="B7B7B7"/>
              <w:bottom w:val="single" w:sz="6" w:space="0" w:color="B7B7B7"/>
              <w:right w:val="single" w:sz="6" w:space="0" w:color="B7B7B7"/>
            </w:tcBorders>
            <w:vAlign w:val="center"/>
          </w:tcPr>
          <w:p w14:paraId="06E3C82F" w14:textId="77777777" w:rsidR="00366941" w:rsidRPr="00533E62" w:rsidRDefault="00000000">
            <w:pPr>
              <w:rPr>
                <w:sz w:val="24"/>
                <w:szCs w:val="24"/>
              </w:rPr>
            </w:pPr>
            <w:r w:rsidRPr="00533E62">
              <w:rPr>
                <w:sz w:val="24"/>
                <w:szCs w:val="24"/>
              </w:rPr>
              <w:t>Pass</w:t>
            </w:r>
          </w:p>
        </w:tc>
      </w:tr>
      <w:tr w:rsidR="00366941" w:rsidRPr="00533E62" w14:paraId="2A8D959F"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2D10093B" w14:textId="77777777" w:rsidR="00366941" w:rsidRPr="00533E62" w:rsidRDefault="00000000">
            <w:pPr>
              <w:rPr>
                <w:sz w:val="24"/>
                <w:szCs w:val="24"/>
              </w:rPr>
            </w:pPr>
            <w:r w:rsidRPr="00533E62">
              <w:rPr>
                <w:sz w:val="24"/>
                <w:szCs w:val="24"/>
              </w:rPr>
              <w:t>BB08</w:t>
            </w:r>
          </w:p>
        </w:tc>
        <w:tc>
          <w:tcPr>
            <w:tcW w:w="2844" w:type="dxa"/>
            <w:tcBorders>
              <w:top w:val="single" w:sz="6" w:space="0" w:color="B7B7B7"/>
              <w:left w:val="single" w:sz="6" w:space="0" w:color="B7B7B7"/>
              <w:bottom w:val="single" w:sz="6" w:space="0" w:color="B7B7B7"/>
              <w:right w:val="single" w:sz="6" w:space="0" w:color="B7B7B7"/>
            </w:tcBorders>
            <w:vAlign w:val="center"/>
          </w:tcPr>
          <w:p w14:paraId="5B3EDCA5" w14:textId="77777777" w:rsidR="00366941" w:rsidRPr="00533E62" w:rsidRDefault="00000000">
            <w:pPr>
              <w:rPr>
                <w:sz w:val="24"/>
                <w:szCs w:val="24"/>
              </w:rPr>
            </w:pPr>
            <w:r w:rsidRPr="00533E62">
              <w:rPr>
                <w:sz w:val="24"/>
                <w:szCs w:val="24"/>
              </w:rPr>
              <w:t>Resident presses DISAPPROVE in Telegram</w:t>
            </w:r>
          </w:p>
        </w:tc>
        <w:tc>
          <w:tcPr>
            <w:tcW w:w="4767" w:type="dxa"/>
            <w:tcBorders>
              <w:top w:val="single" w:sz="6" w:space="0" w:color="B7B7B7"/>
              <w:left w:val="single" w:sz="6" w:space="0" w:color="B7B7B7"/>
              <w:bottom w:val="single" w:sz="6" w:space="0" w:color="B7B7B7"/>
              <w:right w:val="single" w:sz="6" w:space="0" w:color="B7B7B7"/>
            </w:tcBorders>
            <w:vAlign w:val="center"/>
          </w:tcPr>
          <w:p w14:paraId="15A39955" w14:textId="77777777" w:rsidR="00366941" w:rsidRPr="00533E62" w:rsidRDefault="00000000">
            <w:pPr>
              <w:rPr>
                <w:sz w:val="24"/>
                <w:szCs w:val="24"/>
              </w:rPr>
            </w:pPr>
            <w:r w:rsidRPr="00533E62">
              <w:rPr>
                <w:sz w:val="24"/>
                <w:szCs w:val="24"/>
              </w:rPr>
              <w:t>Visitor becomes Rejected and rejection time is recorded</w:t>
            </w:r>
          </w:p>
        </w:tc>
        <w:tc>
          <w:tcPr>
            <w:tcW w:w="900" w:type="dxa"/>
            <w:tcBorders>
              <w:top w:val="single" w:sz="6" w:space="0" w:color="B7B7B7"/>
              <w:left w:val="single" w:sz="6" w:space="0" w:color="B7B7B7"/>
              <w:bottom w:val="single" w:sz="6" w:space="0" w:color="B7B7B7"/>
              <w:right w:val="single" w:sz="6" w:space="0" w:color="B7B7B7"/>
            </w:tcBorders>
            <w:vAlign w:val="center"/>
          </w:tcPr>
          <w:p w14:paraId="403E213A" w14:textId="77777777" w:rsidR="00366941" w:rsidRPr="00533E62" w:rsidRDefault="00000000">
            <w:pPr>
              <w:rPr>
                <w:sz w:val="24"/>
                <w:szCs w:val="24"/>
              </w:rPr>
            </w:pPr>
            <w:r w:rsidRPr="00533E62">
              <w:rPr>
                <w:sz w:val="24"/>
                <w:szCs w:val="24"/>
              </w:rPr>
              <w:t>Pass</w:t>
            </w:r>
          </w:p>
        </w:tc>
      </w:tr>
      <w:tr w:rsidR="00366941" w:rsidRPr="00533E62" w14:paraId="7CA9B796"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14B1CFA7" w14:textId="77777777" w:rsidR="00366941" w:rsidRPr="00533E62" w:rsidRDefault="00000000">
            <w:pPr>
              <w:rPr>
                <w:sz w:val="24"/>
                <w:szCs w:val="24"/>
              </w:rPr>
            </w:pPr>
            <w:r w:rsidRPr="00533E62">
              <w:rPr>
                <w:sz w:val="24"/>
                <w:szCs w:val="24"/>
              </w:rPr>
              <w:t>BB09</w:t>
            </w:r>
          </w:p>
        </w:tc>
        <w:tc>
          <w:tcPr>
            <w:tcW w:w="2844" w:type="dxa"/>
            <w:tcBorders>
              <w:top w:val="single" w:sz="6" w:space="0" w:color="B7B7B7"/>
              <w:left w:val="single" w:sz="6" w:space="0" w:color="B7B7B7"/>
              <w:bottom w:val="single" w:sz="6" w:space="0" w:color="B7B7B7"/>
              <w:right w:val="single" w:sz="6" w:space="0" w:color="B7B7B7"/>
            </w:tcBorders>
            <w:vAlign w:val="center"/>
          </w:tcPr>
          <w:p w14:paraId="0477F9D0" w14:textId="77777777" w:rsidR="00366941" w:rsidRPr="00533E62" w:rsidRDefault="00000000">
            <w:pPr>
              <w:rPr>
                <w:sz w:val="24"/>
                <w:szCs w:val="24"/>
              </w:rPr>
            </w:pPr>
            <w:r w:rsidRPr="00533E62">
              <w:rPr>
                <w:sz w:val="24"/>
                <w:szCs w:val="24"/>
              </w:rPr>
              <w:t>Search visitor on Exit page</w:t>
            </w:r>
          </w:p>
        </w:tc>
        <w:tc>
          <w:tcPr>
            <w:tcW w:w="4767" w:type="dxa"/>
            <w:tcBorders>
              <w:top w:val="single" w:sz="6" w:space="0" w:color="B7B7B7"/>
              <w:left w:val="single" w:sz="6" w:space="0" w:color="B7B7B7"/>
              <w:bottom w:val="single" w:sz="6" w:space="0" w:color="B7B7B7"/>
              <w:right w:val="single" w:sz="6" w:space="0" w:color="B7B7B7"/>
            </w:tcBorders>
            <w:vAlign w:val="center"/>
          </w:tcPr>
          <w:p w14:paraId="09B74043" w14:textId="77777777" w:rsidR="00366941" w:rsidRPr="00533E62" w:rsidRDefault="00000000">
            <w:pPr>
              <w:rPr>
                <w:sz w:val="24"/>
                <w:szCs w:val="24"/>
              </w:rPr>
            </w:pPr>
            <w:r w:rsidRPr="00533E62">
              <w:rPr>
                <w:sz w:val="24"/>
                <w:szCs w:val="24"/>
              </w:rPr>
              <w:t>Current Inside visitor is displayed</w:t>
            </w:r>
          </w:p>
        </w:tc>
        <w:tc>
          <w:tcPr>
            <w:tcW w:w="900" w:type="dxa"/>
            <w:tcBorders>
              <w:top w:val="single" w:sz="6" w:space="0" w:color="B7B7B7"/>
              <w:left w:val="single" w:sz="6" w:space="0" w:color="B7B7B7"/>
              <w:bottom w:val="single" w:sz="6" w:space="0" w:color="B7B7B7"/>
              <w:right w:val="single" w:sz="6" w:space="0" w:color="B7B7B7"/>
            </w:tcBorders>
            <w:vAlign w:val="center"/>
          </w:tcPr>
          <w:p w14:paraId="5628F772" w14:textId="77777777" w:rsidR="00366941" w:rsidRPr="00533E62" w:rsidRDefault="00000000">
            <w:pPr>
              <w:rPr>
                <w:sz w:val="24"/>
                <w:szCs w:val="24"/>
              </w:rPr>
            </w:pPr>
            <w:r w:rsidRPr="00533E62">
              <w:rPr>
                <w:sz w:val="24"/>
                <w:szCs w:val="24"/>
              </w:rPr>
              <w:t>Pass</w:t>
            </w:r>
          </w:p>
        </w:tc>
      </w:tr>
      <w:tr w:rsidR="00366941" w:rsidRPr="00533E62" w14:paraId="6FC49457"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15F4FA45" w14:textId="77777777" w:rsidR="00366941" w:rsidRPr="00533E62" w:rsidRDefault="00000000">
            <w:pPr>
              <w:rPr>
                <w:sz w:val="24"/>
                <w:szCs w:val="24"/>
              </w:rPr>
            </w:pPr>
            <w:r w:rsidRPr="00533E62">
              <w:rPr>
                <w:sz w:val="24"/>
                <w:szCs w:val="24"/>
              </w:rPr>
              <w:t>BB10</w:t>
            </w:r>
          </w:p>
        </w:tc>
        <w:tc>
          <w:tcPr>
            <w:tcW w:w="2844" w:type="dxa"/>
            <w:tcBorders>
              <w:top w:val="single" w:sz="6" w:space="0" w:color="B7B7B7"/>
              <w:left w:val="single" w:sz="6" w:space="0" w:color="B7B7B7"/>
              <w:bottom w:val="single" w:sz="6" w:space="0" w:color="B7B7B7"/>
              <w:right w:val="single" w:sz="6" w:space="0" w:color="B7B7B7"/>
            </w:tcBorders>
            <w:vAlign w:val="center"/>
          </w:tcPr>
          <w:p w14:paraId="7231D772" w14:textId="77777777" w:rsidR="00366941" w:rsidRPr="00533E62" w:rsidRDefault="00000000">
            <w:pPr>
              <w:rPr>
                <w:sz w:val="24"/>
                <w:szCs w:val="24"/>
              </w:rPr>
            </w:pPr>
            <w:r w:rsidRPr="00533E62">
              <w:rPr>
                <w:sz w:val="24"/>
                <w:szCs w:val="24"/>
              </w:rPr>
              <w:t>Click Mark Exit</w:t>
            </w:r>
          </w:p>
        </w:tc>
        <w:tc>
          <w:tcPr>
            <w:tcW w:w="4767" w:type="dxa"/>
            <w:tcBorders>
              <w:top w:val="single" w:sz="6" w:space="0" w:color="B7B7B7"/>
              <w:left w:val="single" w:sz="6" w:space="0" w:color="B7B7B7"/>
              <w:bottom w:val="single" w:sz="6" w:space="0" w:color="B7B7B7"/>
              <w:right w:val="single" w:sz="6" w:space="0" w:color="B7B7B7"/>
            </w:tcBorders>
            <w:vAlign w:val="center"/>
          </w:tcPr>
          <w:p w14:paraId="7D231AF5" w14:textId="77777777" w:rsidR="00366941" w:rsidRPr="00533E62" w:rsidRDefault="00000000">
            <w:pPr>
              <w:rPr>
                <w:sz w:val="24"/>
                <w:szCs w:val="24"/>
              </w:rPr>
            </w:pPr>
            <w:r w:rsidRPr="00533E62">
              <w:rPr>
                <w:sz w:val="24"/>
                <w:szCs w:val="24"/>
              </w:rPr>
              <w:t>Visitor becomes Exited and exit details are stored</w:t>
            </w:r>
          </w:p>
        </w:tc>
        <w:tc>
          <w:tcPr>
            <w:tcW w:w="900" w:type="dxa"/>
            <w:tcBorders>
              <w:top w:val="single" w:sz="6" w:space="0" w:color="B7B7B7"/>
              <w:left w:val="single" w:sz="6" w:space="0" w:color="B7B7B7"/>
              <w:bottom w:val="single" w:sz="6" w:space="0" w:color="B7B7B7"/>
              <w:right w:val="single" w:sz="6" w:space="0" w:color="B7B7B7"/>
            </w:tcBorders>
            <w:vAlign w:val="center"/>
          </w:tcPr>
          <w:p w14:paraId="46CE3498" w14:textId="77777777" w:rsidR="00366941" w:rsidRPr="00533E62" w:rsidRDefault="00000000">
            <w:pPr>
              <w:rPr>
                <w:sz w:val="24"/>
                <w:szCs w:val="24"/>
              </w:rPr>
            </w:pPr>
            <w:r w:rsidRPr="00533E62">
              <w:rPr>
                <w:sz w:val="24"/>
                <w:szCs w:val="24"/>
              </w:rPr>
              <w:t>Pass</w:t>
            </w:r>
          </w:p>
        </w:tc>
      </w:tr>
      <w:tr w:rsidR="00366941" w:rsidRPr="00533E62" w14:paraId="1F4A1937"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637BC7BD" w14:textId="77777777" w:rsidR="00366941" w:rsidRPr="00533E62" w:rsidRDefault="00000000">
            <w:pPr>
              <w:rPr>
                <w:sz w:val="24"/>
                <w:szCs w:val="24"/>
              </w:rPr>
            </w:pPr>
            <w:r w:rsidRPr="00533E62">
              <w:rPr>
                <w:sz w:val="24"/>
                <w:szCs w:val="24"/>
              </w:rPr>
              <w:t>BB11</w:t>
            </w:r>
          </w:p>
        </w:tc>
        <w:tc>
          <w:tcPr>
            <w:tcW w:w="2844" w:type="dxa"/>
            <w:tcBorders>
              <w:top w:val="single" w:sz="6" w:space="0" w:color="B7B7B7"/>
              <w:left w:val="single" w:sz="6" w:space="0" w:color="B7B7B7"/>
              <w:bottom w:val="single" w:sz="6" w:space="0" w:color="B7B7B7"/>
              <w:right w:val="single" w:sz="6" w:space="0" w:color="B7B7B7"/>
            </w:tcBorders>
            <w:vAlign w:val="center"/>
          </w:tcPr>
          <w:p w14:paraId="1EAA7A80" w14:textId="77777777" w:rsidR="00366941" w:rsidRPr="00533E62" w:rsidRDefault="00000000">
            <w:pPr>
              <w:rPr>
                <w:sz w:val="24"/>
                <w:szCs w:val="24"/>
              </w:rPr>
            </w:pPr>
            <w:r w:rsidRPr="00533E62">
              <w:rPr>
                <w:sz w:val="24"/>
                <w:szCs w:val="24"/>
              </w:rPr>
              <w:t>Open Visitor History</w:t>
            </w:r>
          </w:p>
        </w:tc>
        <w:tc>
          <w:tcPr>
            <w:tcW w:w="4767" w:type="dxa"/>
            <w:tcBorders>
              <w:top w:val="single" w:sz="6" w:space="0" w:color="B7B7B7"/>
              <w:left w:val="single" w:sz="6" w:space="0" w:color="B7B7B7"/>
              <w:bottom w:val="single" w:sz="6" w:space="0" w:color="B7B7B7"/>
              <w:right w:val="single" w:sz="6" w:space="0" w:color="B7B7B7"/>
            </w:tcBorders>
            <w:vAlign w:val="center"/>
          </w:tcPr>
          <w:p w14:paraId="0D2A3601" w14:textId="77777777" w:rsidR="00366941" w:rsidRPr="00533E62" w:rsidRDefault="00000000">
            <w:pPr>
              <w:rPr>
                <w:sz w:val="24"/>
                <w:szCs w:val="24"/>
              </w:rPr>
            </w:pPr>
            <w:r w:rsidRPr="00533E62">
              <w:rPr>
                <w:sz w:val="24"/>
                <w:szCs w:val="24"/>
              </w:rPr>
              <w:t>Stored visitor records are displayed</w:t>
            </w:r>
          </w:p>
        </w:tc>
        <w:tc>
          <w:tcPr>
            <w:tcW w:w="900" w:type="dxa"/>
            <w:tcBorders>
              <w:top w:val="single" w:sz="6" w:space="0" w:color="B7B7B7"/>
              <w:left w:val="single" w:sz="6" w:space="0" w:color="B7B7B7"/>
              <w:bottom w:val="single" w:sz="6" w:space="0" w:color="B7B7B7"/>
              <w:right w:val="single" w:sz="6" w:space="0" w:color="B7B7B7"/>
            </w:tcBorders>
            <w:vAlign w:val="center"/>
          </w:tcPr>
          <w:p w14:paraId="27666C01" w14:textId="77777777" w:rsidR="00366941" w:rsidRPr="00533E62" w:rsidRDefault="00000000">
            <w:pPr>
              <w:rPr>
                <w:sz w:val="24"/>
                <w:szCs w:val="24"/>
              </w:rPr>
            </w:pPr>
            <w:r w:rsidRPr="00533E62">
              <w:rPr>
                <w:sz w:val="24"/>
                <w:szCs w:val="24"/>
              </w:rPr>
              <w:t>Pass</w:t>
            </w:r>
          </w:p>
        </w:tc>
      </w:tr>
      <w:tr w:rsidR="00366941" w:rsidRPr="00533E62" w14:paraId="42A78791" w14:textId="77777777" w:rsidTr="00533E62">
        <w:trPr>
          <w:jc w:val="center"/>
        </w:trPr>
        <w:tc>
          <w:tcPr>
            <w:tcW w:w="1119" w:type="dxa"/>
            <w:tcBorders>
              <w:top w:val="single" w:sz="6" w:space="0" w:color="B7B7B7"/>
              <w:left w:val="single" w:sz="6" w:space="0" w:color="B7B7B7"/>
              <w:bottom w:val="single" w:sz="6" w:space="0" w:color="B7B7B7"/>
              <w:right w:val="single" w:sz="6" w:space="0" w:color="B7B7B7"/>
            </w:tcBorders>
            <w:vAlign w:val="center"/>
          </w:tcPr>
          <w:p w14:paraId="78B604F4" w14:textId="77777777" w:rsidR="00366941" w:rsidRPr="00533E62" w:rsidRDefault="00000000">
            <w:pPr>
              <w:rPr>
                <w:sz w:val="24"/>
                <w:szCs w:val="24"/>
              </w:rPr>
            </w:pPr>
            <w:r w:rsidRPr="00533E62">
              <w:rPr>
                <w:sz w:val="24"/>
                <w:szCs w:val="24"/>
              </w:rPr>
              <w:t>BB12</w:t>
            </w:r>
          </w:p>
        </w:tc>
        <w:tc>
          <w:tcPr>
            <w:tcW w:w="2844" w:type="dxa"/>
            <w:tcBorders>
              <w:top w:val="single" w:sz="6" w:space="0" w:color="B7B7B7"/>
              <w:left w:val="single" w:sz="6" w:space="0" w:color="B7B7B7"/>
              <w:bottom w:val="single" w:sz="6" w:space="0" w:color="B7B7B7"/>
              <w:right w:val="single" w:sz="6" w:space="0" w:color="B7B7B7"/>
            </w:tcBorders>
            <w:vAlign w:val="center"/>
          </w:tcPr>
          <w:p w14:paraId="79E90AC2" w14:textId="77777777" w:rsidR="00366941" w:rsidRPr="00533E62" w:rsidRDefault="00000000">
            <w:pPr>
              <w:rPr>
                <w:sz w:val="24"/>
                <w:szCs w:val="24"/>
              </w:rPr>
            </w:pPr>
            <w:r w:rsidRPr="00533E62">
              <w:rPr>
                <w:sz w:val="24"/>
                <w:szCs w:val="24"/>
              </w:rPr>
              <w:t>Run python app.py</w:t>
            </w:r>
          </w:p>
        </w:tc>
        <w:tc>
          <w:tcPr>
            <w:tcW w:w="4767" w:type="dxa"/>
            <w:tcBorders>
              <w:top w:val="single" w:sz="6" w:space="0" w:color="B7B7B7"/>
              <w:left w:val="single" w:sz="6" w:space="0" w:color="B7B7B7"/>
              <w:bottom w:val="single" w:sz="6" w:space="0" w:color="B7B7B7"/>
              <w:right w:val="single" w:sz="6" w:space="0" w:color="B7B7B7"/>
            </w:tcBorders>
            <w:vAlign w:val="center"/>
          </w:tcPr>
          <w:p w14:paraId="7C4EBA12" w14:textId="77777777" w:rsidR="00366941" w:rsidRPr="00533E62" w:rsidRDefault="00000000">
            <w:pPr>
              <w:rPr>
                <w:sz w:val="24"/>
                <w:szCs w:val="24"/>
              </w:rPr>
            </w:pPr>
            <w:r w:rsidRPr="00533E62">
              <w:rPr>
                <w:sz w:val="24"/>
                <w:szCs w:val="24"/>
              </w:rPr>
              <w:t>Flask server starts and configured browser opens automatically</w:t>
            </w:r>
          </w:p>
        </w:tc>
        <w:tc>
          <w:tcPr>
            <w:tcW w:w="900" w:type="dxa"/>
            <w:tcBorders>
              <w:top w:val="single" w:sz="6" w:space="0" w:color="B7B7B7"/>
              <w:left w:val="single" w:sz="6" w:space="0" w:color="B7B7B7"/>
              <w:bottom w:val="single" w:sz="6" w:space="0" w:color="B7B7B7"/>
              <w:right w:val="single" w:sz="6" w:space="0" w:color="B7B7B7"/>
            </w:tcBorders>
            <w:vAlign w:val="center"/>
          </w:tcPr>
          <w:p w14:paraId="73453FA5" w14:textId="77777777" w:rsidR="00366941" w:rsidRPr="00533E62" w:rsidRDefault="00000000">
            <w:pPr>
              <w:rPr>
                <w:sz w:val="24"/>
                <w:szCs w:val="24"/>
              </w:rPr>
            </w:pPr>
            <w:r w:rsidRPr="00533E62">
              <w:rPr>
                <w:sz w:val="24"/>
                <w:szCs w:val="24"/>
              </w:rPr>
              <w:t>Pass</w:t>
            </w:r>
          </w:p>
        </w:tc>
      </w:tr>
    </w:tbl>
    <w:p w14:paraId="30088B6F" w14:textId="77777777" w:rsidR="00366941" w:rsidRDefault="00366941">
      <w:pPr>
        <w:spacing w:after="100"/>
      </w:pPr>
    </w:p>
    <w:p w14:paraId="52D9FF49" w14:textId="316A3D85" w:rsidR="00787373" w:rsidRPr="00000044" w:rsidRDefault="001020F4">
      <w:pPr>
        <w:pStyle w:val="Heading3"/>
        <w:rPr>
          <w:sz w:val="32"/>
          <w:szCs w:val="32"/>
        </w:rPr>
      </w:pPr>
      <w:r>
        <w:rPr>
          <w:rFonts w:ascii="Times New Roman" w:hAnsi="Times New Roman"/>
          <w:color w:val="F2942E"/>
          <w:sz w:val="32"/>
          <w:szCs w:val="32"/>
        </w:rPr>
        <w:t>6</w:t>
      </w:r>
      <w:r w:rsidR="00000044">
        <w:rPr>
          <w:rFonts w:ascii="Times New Roman" w:hAnsi="Times New Roman"/>
          <w:color w:val="F2942E"/>
          <w:sz w:val="32"/>
          <w:szCs w:val="32"/>
        </w:rPr>
        <w:t xml:space="preserve">.2.1 </w:t>
      </w:r>
      <w:r w:rsidR="00000044" w:rsidRPr="00000044">
        <w:rPr>
          <w:rFonts w:ascii="Times New Roman" w:hAnsi="Times New Roman"/>
          <w:color w:val="F2942E"/>
          <w:sz w:val="32"/>
          <w:szCs w:val="32"/>
        </w:rPr>
        <w:t>Functional Testing Scenarios</w:t>
      </w:r>
    </w:p>
    <w:p w14:paraId="102364D2" w14:textId="77777777" w:rsidR="00787373" w:rsidRPr="00533E62" w:rsidRDefault="00000000" w:rsidP="00B35588">
      <w:pPr>
        <w:pStyle w:val="ListParagraph"/>
        <w:numPr>
          <w:ilvl w:val="1"/>
          <w:numId w:val="25"/>
        </w:numPr>
        <w:rPr>
          <w:sz w:val="28"/>
          <w:szCs w:val="28"/>
        </w:rPr>
      </w:pPr>
      <w:r w:rsidRPr="00533E62">
        <w:rPr>
          <w:sz w:val="28"/>
          <w:szCs w:val="28"/>
        </w:rPr>
        <w:t>User Login: Verify that valid Security credentials open the dashboard and invalid credentials display an error.</w:t>
      </w:r>
    </w:p>
    <w:p w14:paraId="38DF82D6" w14:textId="77777777" w:rsidR="00787373" w:rsidRPr="00533E62" w:rsidRDefault="00000000" w:rsidP="00B35588">
      <w:pPr>
        <w:pStyle w:val="ListParagraph"/>
        <w:numPr>
          <w:ilvl w:val="1"/>
          <w:numId w:val="25"/>
        </w:numPr>
        <w:rPr>
          <w:sz w:val="28"/>
          <w:szCs w:val="28"/>
        </w:rPr>
      </w:pPr>
      <w:r w:rsidRPr="00533E62">
        <w:rPr>
          <w:sz w:val="28"/>
          <w:szCs w:val="28"/>
        </w:rPr>
        <w:lastRenderedPageBreak/>
        <w:t>Visitor Registration: Verify that valid visitor details create a Pending request and invalid mobile data is rejected.</w:t>
      </w:r>
    </w:p>
    <w:p w14:paraId="71AB2E92" w14:textId="77777777" w:rsidR="00787373" w:rsidRPr="00533E62" w:rsidRDefault="00000000" w:rsidP="00B35588">
      <w:pPr>
        <w:pStyle w:val="ListParagraph"/>
        <w:numPr>
          <w:ilvl w:val="1"/>
          <w:numId w:val="25"/>
        </w:numPr>
        <w:rPr>
          <w:sz w:val="28"/>
          <w:szCs w:val="28"/>
        </w:rPr>
      </w:pPr>
      <w:r w:rsidRPr="00533E62">
        <w:rPr>
          <w:sz w:val="28"/>
          <w:szCs w:val="28"/>
        </w:rPr>
        <w:t>Telegram Approval Flow: Verify that the resident receives visitor details and that APPROVE or DISAPPROVE produces the corresponding status.</w:t>
      </w:r>
    </w:p>
    <w:p w14:paraId="4F268748" w14:textId="77777777" w:rsidR="00787373" w:rsidRPr="00533E62" w:rsidRDefault="00000000" w:rsidP="00B35588">
      <w:pPr>
        <w:pStyle w:val="ListParagraph"/>
        <w:numPr>
          <w:ilvl w:val="1"/>
          <w:numId w:val="25"/>
        </w:numPr>
        <w:rPr>
          <w:sz w:val="28"/>
          <w:szCs w:val="28"/>
        </w:rPr>
      </w:pPr>
      <w:r w:rsidRPr="00533E62">
        <w:rPr>
          <w:sz w:val="28"/>
          <w:szCs w:val="28"/>
        </w:rPr>
        <w:t>Entry / Exit Flow: Verify that an approved visitor is shown as Inside and later becomes Exited after Mark Exit.</w:t>
      </w:r>
    </w:p>
    <w:p w14:paraId="1420B2E5" w14:textId="12B0F69C" w:rsidR="00787373" w:rsidRPr="00B35588" w:rsidRDefault="001020F4">
      <w:pPr>
        <w:pStyle w:val="Heading3"/>
        <w:rPr>
          <w:sz w:val="32"/>
          <w:szCs w:val="32"/>
        </w:rPr>
      </w:pPr>
      <w:r>
        <w:rPr>
          <w:rFonts w:ascii="Times New Roman" w:hAnsi="Times New Roman"/>
          <w:color w:val="F2942E"/>
          <w:sz w:val="32"/>
          <w:szCs w:val="32"/>
        </w:rPr>
        <w:t>6</w:t>
      </w:r>
      <w:r w:rsidR="00CB733F">
        <w:rPr>
          <w:rFonts w:ascii="Times New Roman" w:hAnsi="Times New Roman"/>
          <w:color w:val="F2942E"/>
          <w:sz w:val="32"/>
          <w:szCs w:val="32"/>
        </w:rPr>
        <w:t>.2.2</w:t>
      </w:r>
      <w:r w:rsidR="00CB733F" w:rsidRPr="00B35588">
        <w:rPr>
          <w:rFonts w:ascii="Times New Roman" w:hAnsi="Times New Roman"/>
          <w:color w:val="F2942E"/>
          <w:sz w:val="32"/>
          <w:szCs w:val="32"/>
        </w:rPr>
        <w:t xml:space="preserve"> Test Case Design Techniques Applied</w:t>
      </w:r>
    </w:p>
    <w:p w14:paraId="457BB795" w14:textId="77777777" w:rsidR="00787373" w:rsidRPr="00B35588" w:rsidRDefault="00000000" w:rsidP="00B35588">
      <w:pPr>
        <w:pStyle w:val="ListParagraph"/>
        <w:numPr>
          <w:ilvl w:val="1"/>
          <w:numId w:val="27"/>
        </w:numPr>
        <w:rPr>
          <w:sz w:val="28"/>
          <w:szCs w:val="28"/>
        </w:rPr>
      </w:pPr>
      <w:r w:rsidRPr="00B35588">
        <w:rPr>
          <w:sz w:val="28"/>
          <w:szCs w:val="28"/>
        </w:rPr>
        <w:t>Boundary Value Analysis (BVA): Test the boundary of the mobile-number validation rule. For an Indian +91 number requiring 10 digits, test 9 digits, exactly 10 digits and 11 digits to verify rejection/acceptance at the boundary.</w:t>
      </w:r>
    </w:p>
    <w:p w14:paraId="363EB867" w14:textId="77777777" w:rsidR="00787373" w:rsidRPr="00B35588" w:rsidRDefault="00000000" w:rsidP="00B35588">
      <w:pPr>
        <w:pStyle w:val="ListParagraph"/>
        <w:numPr>
          <w:ilvl w:val="1"/>
          <w:numId w:val="27"/>
        </w:numPr>
        <w:rPr>
          <w:sz w:val="28"/>
          <w:szCs w:val="28"/>
        </w:rPr>
      </w:pPr>
      <w:r w:rsidRPr="00B35588">
        <w:rPr>
          <w:sz w:val="28"/>
          <w:szCs w:val="28"/>
        </w:rPr>
        <w:t>Equivalence Partitioning: Divide visitor mobile input into valid and invalid classes. For example: numeric 10-digit input (valid), fewer than 10 digits (invalid), more than 10 digits (invalid), and non-numeric input (invalid).</w:t>
      </w:r>
    </w:p>
    <w:p w14:paraId="1F352920" w14:textId="31A32BB9" w:rsidR="00366941" w:rsidRPr="001D4A60" w:rsidRDefault="001020F4">
      <w:pPr>
        <w:pStyle w:val="Heading2"/>
        <w:spacing w:before="160" w:after="100"/>
        <w:rPr>
          <w:color w:val="F79646" w:themeColor="accent6"/>
        </w:rPr>
      </w:pPr>
      <w:r>
        <w:rPr>
          <w:rFonts w:ascii="Times New Roman" w:hAnsi="Times New Roman"/>
          <w:color w:val="F79646" w:themeColor="accent6"/>
        </w:rPr>
        <w:t>6</w:t>
      </w:r>
      <w:r w:rsidR="00974E73" w:rsidRPr="001D4A60">
        <w:rPr>
          <w:rFonts w:ascii="Times New Roman" w:hAnsi="Times New Roman"/>
          <w:color w:val="F79646" w:themeColor="accent6"/>
        </w:rPr>
        <w:t>.3 TESTING OF MAJOR MODULES</w:t>
      </w:r>
    </w:p>
    <w:p w14:paraId="55778511" w14:textId="77777777" w:rsidR="00366941" w:rsidRPr="00B35588" w:rsidRDefault="00000000">
      <w:pPr>
        <w:spacing w:after="100"/>
        <w:rPr>
          <w:sz w:val="28"/>
          <w:szCs w:val="28"/>
        </w:rPr>
      </w:pPr>
      <w:r w:rsidRPr="00B35588">
        <w:rPr>
          <w:sz w:val="28"/>
          <w:szCs w:val="28"/>
        </w:rPr>
        <w:t>Login Module: Valid and invalid Security/Boss credentials are tested. Valid users reach their respective dashboards, while invalid credentials are rejected.</w:t>
      </w:r>
    </w:p>
    <w:p w14:paraId="6538D236" w14:textId="77777777" w:rsidR="00366941" w:rsidRPr="00B35588" w:rsidRDefault="00000000">
      <w:pPr>
        <w:spacing w:after="100"/>
        <w:rPr>
          <w:sz w:val="28"/>
          <w:szCs w:val="28"/>
        </w:rPr>
      </w:pPr>
      <w:r w:rsidRPr="00B35588">
        <w:rPr>
          <w:sz w:val="28"/>
          <w:szCs w:val="28"/>
        </w:rPr>
        <w:t>Visitor Registration Module: Visitor name, mobile number, purpose, destination flat, resident and duration are entered. Validation and resident lookup are checked before the Pending record is created.</w:t>
      </w:r>
    </w:p>
    <w:p w14:paraId="4FE5572E" w14:textId="77777777" w:rsidR="00366941" w:rsidRPr="00B35588" w:rsidRDefault="00000000">
      <w:pPr>
        <w:spacing w:after="100"/>
        <w:rPr>
          <w:sz w:val="28"/>
          <w:szCs w:val="28"/>
        </w:rPr>
      </w:pPr>
      <w:r w:rsidRPr="00B35588">
        <w:rPr>
          <w:sz w:val="28"/>
          <w:szCs w:val="28"/>
        </w:rPr>
        <w:t>Telegram Approval Module: The system sends visitor details to the connected resident. The authorization branch ensures that only the Telegram account associated with the relevant flat can approve or disapprove the request.</w:t>
      </w:r>
    </w:p>
    <w:p w14:paraId="2C4E5954" w14:textId="77777777" w:rsidR="00366941" w:rsidRPr="00B35588" w:rsidRDefault="00000000">
      <w:pPr>
        <w:spacing w:after="100"/>
        <w:rPr>
          <w:sz w:val="28"/>
          <w:szCs w:val="28"/>
        </w:rPr>
      </w:pPr>
      <w:r w:rsidRPr="00B35588">
        <w:rPr>
          <w:sz w:val="28"/>
          <w:szCs w:val="28"/>
        </w:rPr>
        <w:t>Entry and Exit Module: Approved visitors become Inside and receive approval/entry timestamps. The Exit page lists Inside visitors, and Mark Exit records Exited status, exit time and responsible security user.</w:t>
      </w:r>
    </w:p>
    <w:p w14:paraId="54C5A848" w14:textId="77777777" w:rsidR="00366941" w:rsidRPr="00B35588" w:rsidRDefault="00000000">
      <w:pPr>
        <w:spacing w:after="100"/>
        <w:rPr>
          <w:sz w:val="28"/>
          <w:szCs w:val="28"/>
        </w:rPr>
      </w:pPr>
      <w:r w:rsidRPr="00B35588">
        <w:rPr>
          <w:sz w:val="28"/>
          <w:szCs w:val="28"/>
        </w:rPr>
        <w:t>History and Dashboard Module: Stored visitor records and statistics are checked for consistency with the database status values.</w:t>
      </w:r>
    </w:p>
    <w:p w14:paraId="3DD5B7E9" w14:textId="0331EB45" w:rsidR="00366941" w:rsidRPr="001D4A60" w:rsidRDefault="001020F4">
      <w:pPr>
        <w:pStyle w:val="Heading2"/>
        <w:spacing w:before="160" w:after="100"/>
        <w:rPr>
          <w:color w:val="F79646" w:themeColor="accent6"/>
        </w:rPr>
      </w:pPr>
      <w:r>
        <w:rPr>
          <w:rFonts w:ascii="Times New Roman" w:hAnsi="Times New Roman"/>
          <w:color w:val="F79646" w:themeColor="accent6"/>
        </w:rPr>
        <w:t>6</w:t>
      </w:r>
      <w:r w:rsidR="00974E73" w:rsidRPr="001D4A60">
        <w:rPr>
          <w:rFonts w:ascii="Times New Roman" w:hAnsi="Times New Roman"/>
          <w:color w:val="F79646" w:themeColor="accent6"/>
        </w:rPr>
        <w:t>.4 INTEGRATION TESTING</w:t>
      </w:r>
    </w:p>
    <w:p w14:paraId="4AFD32BF" w14:textId="77777777" w:rsidR="00366941" w:rsidRPr="00B35588" w:rsidRDefault="00000000">
      <w:pPr>
        <w:spacing w:after="100"/>
        <w:rPr>
          <w:sz w:val="28"/>
          <w:szCs w:val="28"/>
        </w:rPr>
      </w:pPr>
      <w:r w:rsidRPr="00B35588">
        <w:rPr>
          <w:sz w:val="28"/>
          <w:szCs w:val="28"/>
        </w:rPr>
        <w:t>Integration testing verifies the interaction among the Flask web application, SQLite database and Telegram service. The main integration path is: Security registration → database record → Telegram request → resident decision → database status update → approval status → exit recording → visitor history.</w:t>
      </w:r>
    </w:p>
    <w:p w14:paraId="6E909FB4" w14:textId="0DCCC0C5" w:rsidR="00366941" w:rsidRPr="001D4A60" w:rsidRDefault="001020F4">
      <w:pPr>
        <w:pStyle w:val="Heading2"/>
        <w:spacing w:before="160" w:after="100"/>
        <w:rPr>
          <w:color w:val="F79646" w:themeColor="accent6"/>
        </w:rPr>
      </w:pPr>
      <w:r>
        <w:rPr>
          <w:rFonts w:ascii="Times New Roman" w:hAnsi="Times New Roman"/>
          <w:color w:val="F79646" w:themeColor="accent6"/>
        </w:rPr>
        <w:t>6</w:t>
      </w:r>
      <w:r w:rsidR="00974E73" w:rsidRPr="001D4A60">
        <w:rPr>
          <w:rFonts w:ascii="Times New Roman" w:hAnsi="Times New Roman"/>
          <w:color w:val="F79646" w:themeColor="accent6"/>
        </w:rPr>
        <w:t>.5 TESTING RESULT</w:t>
      </w:r>
    </w:p>
    <w:p w14:paraId="3D4B9FD2" w14:textId="77777777" w:rsidR="00366941" w:rsidRPr="00B35588" w:rsidRDefault="00000000">
      <w:pPr>
        <w:spacing w:after="100"/>
        <w:rPr>
          <w:sz w:val="28"/>
          <w:szCs w:val="28"/>
        </w:rPr>
      </w:pPr>
      <w:r w:rsidRPr="00B35588">
        <w:rPr>
          <w:sz w:val="28"/>
          <w:szCs w:val="28"/>
        </w:rPr>
        <w:t xml:space="preserve">The test cases cover the principal visitor-management workflow and its important internal branches. The project materials demonstrate successful </w:t>
      </w:r>
      <w:r w:rsidRPr="00B35588">
        <w:rPr>
          <w:sz w:val="28"/>
          <w:szCs w:val="28"/>
        </w:rPr>
        <w:lastRenderedPageBreak/>
        <w:t>execution of login, dashboard, visitor registration, validation, Telegram approval, entry, exit and history operations.</w:t>
      </w:r>
    </w:p>
    <w:p w14:paraId="193F16A1" w14:textId="006609C1" w:rsidR="00974E73" w:rsidRDefault="001020F4" w:rsidP="00974E73">
      <w:pPr>
        <w:pStyle w:val="Heading1"/>
        <w:pageBreakBefore/>
        <w:spacing w:before="160" w:after="100"/>
        <w:jc w:val="center"/>
      </w:pPr>
      <w:r>
        <w:rPr>
          <w:rFonts w:ascii="Times New Roman" w:hAnsi="Times New Roman"/>
        </w:rPr>
        <w:lastRenderedPageBreak/>
        <w:t>7</w:t>
      </w:r>
      <w:r w:rsidR="00974E73">
        <w:rPr>
          <w:rFonts w:ascii="Times New Roman" w:hAnsi="Times New Roman"/>
        </w:rPr>
        <w:t>. OUTPUT SCREENS / RESULTS</w:t>
      </w:r>
    </w:p>
    <w:p w14:paraId="2453E213" w14:textId="77777777" w:rsidR="00974E73" w:rsidRPr="00533E62" w:rsidRDefault="00974E73" w:rsidP="00974E73">
      <w:pPr>
        <w:spacing w:after="100"/>
        <w:rPr>
          <w:sz w:val="28"/>
          <w:szCs w:val="28"/>
        </w:rPr>
      </w:pPr>
      <w:r w:rsidRPr="00533E62">
        <w:rPr>
          <w:sz w:val="28"/>
          <w:szCs w:val="28"/>
        </w:rPr>
        <w:t>The following output screens are taken from the actual Ashtavinayak City Security Management System report/project materials. They demonstrate the working user interfaces and the visitor lifecycle from authentication to history.</w:t>
      </w:r>
    </w:p>
    <w:p w14:paraId="4114C699" w14:textId="77777777" w:rsidR="00974E73" w:rsidRDefault="00974E73" w:rsidP="00974E73">
      <w:pPr>
        <w:spacing w:after="100"/>
        <w:jc w:val="center"/>
      </w:pPr>
      <w:r>
        <w:rPr>
          <w:noProof/>
        </w:rPr>
        <w:drawing>
          <wp:inline distT="0" distB="0" distL="0" distR="0" wp14:anchorId="34EC31E0" wp14:editId="64423B5C">
            <wp:extent cx="5623016" cy="3375660"/>
            <wp:effectExtent l="0" t="0" r="0" b="0"/>
            <wp:docPr id="1032200447" name="Picture 103220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16"/>
                    <a:stretch>
                      <a:fillRect/>
                    </a:stretch>
                  </pic:blipFill>
                  <pic:spPr>
                    <a:xfrm>
                      <a:off x="0" y="0"/>
                      <a:ext cx="5624561" cy="3376588"/>
                    </a:xfrm>
                    <a:prstGeom prst="rect">
                      <a:avLst/>
                    </a:prstGeom>
                  </pic:spPr>
                </pic:pic>
              </a:graphicData>
            </a:graphic>
          </wp:inline>
        </w:drawing>
      </w:r>
    </w:p>
    <w:p w14:paraId="5513B14D" w14:textId="02875E90" w:rsidR="00974E73" w:rsidRDefault="00974E73" w:rsidP="00974E73">
      <w:pPr>
        <w:spacing w:after="100"/>
        <w:jc w:val="center"/>
        <w:rPr>
          <w:b/>
          <w:sz w:val="32"/>
          <w:szCs w:val="32"/>
        </w:rPr>
      </w:pPr>
      <w:r w:rsidRPr="00C93111">
        <w:rPr>
          <w:b/>
          <w:sz w:val="32"/>
          <w:szCs w:val="32"/>
        </w:rPr>
        <w:t xml:space="preserve">Figure </w:t>
      </w:r>
      <w:r w:rsidR="001020F4">
        <w:rPr>
          <w:b/>
          <w:sz w:val="32"/>
          <w:szCs w:val="32"/>
        </w:rPr>
        <w:t>7</w:t>
      </w:r>
      <w:r w:rsidRPr="00C93111">
        <w:rPr>
          <w:b/>
          <w:sz w:val="32"/>
          <w:szCs w:val="32"/>
        </w:rPr>
        <w:t>.1: Security Login Page</w:t>
      </w:r>
    </w:p>
    <w:p w14:paraId="6F85A904" w14:textId="77777777" w:rsidR="00974E73" w:rsidRPr="00C93111" w:rsidRDefault="00974E73" w:rsidP="00974E73">
      <w:pPr>
        <w:spacing w:after="100"/>
        <w:jc w:val="center"/>
        <w:rPr>
          <w:sz w:val="32"/>
          <w:szCs w:val="32"/>
        </w:rPr>
      </w:pPr>
    </w:p>
    <w:p w14:paraId="75B1FAAE" w14:textId="77777777" w:rsidR="00974E73" w:rsidRDefault="00974E73" w:rsidP="00974E73">
      <w:pPr>
        <w:spacing w:after="100"/>
        <w:jc w:val="center"/>
      </w:pPr>
      <w:r>
        <w:rPr>
          <w:noProof/>
        </w:rPr>
        <w:drawing>
          <wp:inline distT="0" distB="0" distL="0" distR="0" wp14:anchorId="5BEC2238" wp14:editId="0CE9AA78">
            <wp:extent cx="5622945" cy="3314700"/>
            <wp:effectExtent l="0" t="0" r="0" b="0"/>
            <wp:docPr id="1174570025" name="Picture 117457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17"/>
                    <a:stretch>
                      <a:fillRect/>
                    </a:stretch>
                  </pic:blipFill>
                  <pic:spPr>
                    <a:xfrm>
                      <a:off x="0" y="0"/>
                      <a:ext cx="5623780" cy="3315192"/>
                    </a:xfrm>
                    <a:prstGeom prst="rect">
                      <a:avLst/>
                    </a:prstGeom>
                  </pic:spPr>
                </pic:pic>
              </a:graphicData>
            </a:graphic>
          </wp:inline>
        </w:drawing>
      </w:r>
    </w:p>
    <w:p w14:paraId="47EAEBB5" w14:textId="1CEBA3A5" w:rsidR="00974E73" w:rsidRPr="00C93111" w:rsidRDefault="00974E73" w:rsidP="00974E73">
      <w:pPr>
        <w:spacing w:after="100"/>
        <w:jc w:val="center"/>
        <w:rPr>
          <w:sz w:val="32"/>
          <w:szCs w:val="32"/>
        </w:rPr>
      </w:pPr>
      <w:r w:rsidRPr="00C93111">
        <w:rPr>
          <w:b/>
          <w:sz w:val="32"/>
          <w:szCs w:val="32"/>
        </w:rPr>
        <w:t xml:space="preserve">Figure </w:t>
      </w:r>
      <w:r w:rsidR="001020F4">
        <w:rPr>
          <w:b/>
          <w:sz w:val="32"/>
          <w:szCs w:val="32"/>
        </w:rPr>
        <w:t>7</w:t>
      </w:r>
      <w:r w:rsidRPr="00C93111">
        <w:rPr>
          <w:b/>
          <w:sz w:val="32"/>
          <w:szCs w:val="32"/>
        </w:rPr>
        <w:t>.2: Security Dashboard</w:t>
      </w:r>
    </w:p>
    <w:p w14:paraId="1A615A65" w14:textId="77777777" w:rsidR="00974E73" w:rsidRDefault="00974E73" w:rsidP="00974E73">
      <w:pPr>
        <w:spacing w:after="100"/>
        <w:jc w:val="center"/>
      </w:pPr>
      <w:r>
        <w:rPr>
          <w:noProof/>
        </w:rPr>
        <w:lastRenderedPageBreak/>
        <w:drawing>
          <wp:inline distT="0" distB="0" distL="0" distR="0" wp14:anchorId="7B3D7530" wp14:editId="7FC5AA18">
            <wp:extent cx="5622945" cy="3528060"/>
            <wp:effectExtent l="0" t="0" r="0" b="0"/>
            <wp:docPr id="793150159" name="Picture 79315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8"/>
                    <a:stretch>
                      <a:fillRect/>
                    </a:stretch>
                  </pic:blipFill>
                  <pic:spPr>
                    <a:xfrm>
                      <a:off x="0" y="0"/>
                      <a:ext cx="5623680" cy="3528521"/>
                    </a:xfrm>
                    <a:prstGeom prst="rect">
                      <a:avLst/>
                    </a:prstGeom>
                  </pic:spPr>
                </pic:pic>
              </a:graphicData>
            </a:graphic>
          </wp:inline>
        </w:drawing>
      </w:r>
    </w:p>
    <w:p w14:paraId="23D58DCA" w14:textId="50D2BC4F" w:rsidR="00974E73" w:rsidRDefault="00974E73" w:rsidP="00974E73">
      <w:pPr>
        <w:spacing w:after="100"/>
        <w:jc w:val="center"/>
        <w:rPr>
          <w:b/>
          <w:sz w:val="32"/>
          <w:szCs w:val="32"/>
        </w:rPr>
      </w:pPr>
      <w:r w:rsidRPr="00C93111">
        <w:rPr>
          <w:b/>
          <w:sz w:val="32"/>
          <w:szCs w:val="32"/>
        </w:rPr>
        <w:t xml:space="preserve">Figure </w:t>
      </w:r>
      <w:r w:rsidR="001020F4">
        <w:rPr>
          <w:b/>
          <w:sz w:val="32"/>
          <w:szCs w:val="32"/>
        </w:rPr>
        <w:t>7</w:t>
      </w:r>
      <w:r w:rsidRPr="00C93111">
        <w:rPr>
          <w:b/>
          <w:sz w:val="32"/>
          <w:szCs w:val="32"/>
        </w:rPr>
        <w:t>.3: Register Visitor Page</w:t>
      </w:r>
    </w:p>
    <w:p w14:paraId="52AD4198" w14:textId="77777777" w:rsidR="00974E73" w:rsidRPr="00C93111" w:rsidRDefault="00974E73" w:rsidP="00974E73">
      <w:pPr>
        <w:spacing w:after="100"/>
        <w:jc w:val="center"/>
        <w:rPr>
          <w:sz w:val="32"/>
          <w:szCs w:val="32"/>
        </w:rPr>
      </w:pPr>
    </w:p>
    <w:p w14:paraId="5BBA3B6F" w14:textId="77777777" w:rsidR="00974E73" w:rsidRDefault="00974E73" w:rsidP="00974E73">
      <w:pPr>
        <w:spacing w:after="100"/>
        <w:jc w:val="center"/>
      </w:pPr>
      <w:r>
        <w:rPr>
          <w:noProof/>
        </w:rPr>
        <w:drawing>
          <wp:inline distT="0" distB="0" distL="0" distR="0" wp14:anchorId="5D1B5E11" wp14:editId="7DF49C0C">
            <wp:extent cx="5623016" cy="3383280"/>
            <wp:effectExtent l="0" t="0" r="0" b="7620"/>
            <wp:docPr id="883786447" name="Picture 88378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19"/>
                    <a:stretch>
                      <a:fillRect/>
                    </a:stretch>
                  </pic:blipFill>
                  <pic:spPr>
                    <a:xfrm>
                      <a:off x="0" y="0"/>
                      <a:ext cx="5624470" cy="3384155"/>
                    </a:xfrm>
                    <a:prstGeom prst="rect">
                      <a:avLst/>
                    </a:prstGeom>
                  </pic:spPr>
                </pic:pic>
              </a:graphicData>
            </a:graphic>
          </wp:inline>
        </w:drawing>
      </w:r>
    </w:p>
    <w:p w14:paraId="1286FBA7" w14:textId="6A923647" w:rsidR="00974E73" w:rsidRPr="00C93111" w:rsidRDefault="00974E73" w:rsidP="00974E73">
      <w:pPr>
        <w:spacing w:after="100"/>
        <w:jc w:val="center"/>
        <w:rPr>
          <w:sz w:val="32"/>
          <w:szCs w:val="32"/>
        </w:rPr>
      </w:pPr>
      <w:r w:rsidRPr="00C93111">
        <w:rPr>
          <w:b/>
          <w:sz w:val="32"/>
          <w:szCs w:val="32"/>
        </w:rPr>
        <w:t xml:space="preserve">Figure </w:t>
      </w:r>
      <w:r w:rsidR="001020F4">
        <w:rPr>
          <w:b/>
          <w:sz w:val="32"/>
          <w:szCs w:val="32"/>
        </w:rPr>
        <w:t>7</w:t>
      </w:r>
      <w:r w:rsidRPr="00C93111">
        <w:rPr>
          <w:b/>
          <w:sz w:val="32"/>
          <w:szCs w:val="32"/>
        </w:rPr>
        <w:t>.4: Visitor Phone Number Validation</w:t>
      </w:r>
    </w:p>
    <w:p w14:paraId="5F70DF7A" w14:textId="77777777" w:rsidR="00974E73" w:rsidRDefault="00974E73" w:rsidP="00974E73">
      <w:pPr>
        <w:spacing w:after="100"/>
        <w:jc w:val="center"/>
      </w:pPr>
      <w:r>
        <w:rPr>
          <w:noProof/>
        </w:rPr>
        <w:lastRenderedPageBreak/>
        <w:drawing>
          <wp:inline distT="0" distB="0" distL="0" distR="0" wp14:anchorId="2C136B73" wp14:editId="000DF49F">
            <wp:extent cx="5623016" cy="3337560"/>
            <wp:effectExtent l="0" t="0" r="0" b="0"/>
            <wp:docPr id="1775249120" name="Picture 177524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pic:nvPicPr>
                  <pic:blipFill>
                    <a:blip r:embed="rId20"/>
                    <a:stretch>
                      <a:fillRect/>
                    </a:stretch>
                  </pic:blipFill>
                  <pic:spPr>
                    <a:xfrm>
                      <a:off x="0" y="0"/>
                      <a:ext cx="5624470" cy="3338423"/>
                    </a:xfrm>
                    <a:prstGeom prst="rect">
                      <a:avLst/>
                    </a:prstGeom>
                  </pic:spPr>
                </pic:pic>
              </a:graphicData>
            </a:graphic>
          </wp:inline>
        </w:drawing>
      </w:r>
    </w:p>
    <w:p w14:paraId="083A32CD" w14:textId="5BDC99DF" w:rsidR="00974E73" w:rsidRDefault="00974E73" w:rsidP="00974E73">
      <w:pPr>
        <w:spacing w:after="100"/>
        <w:jc w:val="center"/>
        <w:rPr>
          <w:b/>
          <w:sz w:val="32"/>
          <w:szCs w:val="32"/>
        </w:rPr>
      </w:pPr>
      <w:r w:rsidRPr="00C93111">
        <w:rPr>
          <w:b/>
          <w:sz w:val="32"/>
          <w:szCs w:val="32"/>
        </w:rPr>
        <w:t xml:space="preserve">Figure </w:t>
      </w:r>
      <w:r w:rsidR="001020F4">
        <w:rPr>
          <w:b/>
          <w:sz w:val="32"/>
          <w:szCs w:val="32"/>
        </w:rPr>
        <w:t>7</w:t>
      </w:r>
      <w:r w:rsidRPr="00C93111">
        <w:rPr>
          <w:b/>
          <w:sz w:val="32"/>
          <w:szCs w:val="32"/>
        </w:rPr>
        <w:t>.5: Visitor Approval Page</w:t>
      </w:r>
    </w:p>
    <w:p w14:paraId="3BBB9008" w14:textId="77777777" w:rsidR="00974E73" w:rsidRPr="00C93111" w:rsidRDefault="00974E73" w:rsidP="00974E73">
      <w:pPr>
        <w:spacing w:after="100"/>
        <w:jc w:val="center"/>
        <w:rPr>
          <w:sz w:val="32"/>
          <w:szCs w:val="32"/>
        </w:rPr>
      </w:pPr>
    </w:p>
    <w:p w14:paraId="2591472B" w14:textId="77777777" w:rsidR="00974E73" w:rsidRDefault="00974E73" w:rsidP="00974E73">
      <w:pPr>
        <w:spacing w:after="100"/>
        <w:jc w:val="center"/>
      </w:pPr>
      <w:r>
        <w:rPr>
          <w:noProof/>
        </w:rPr>
        <w:drawing>
          <wp:inline distT="0" distB="0" distL="0" distR="0" wp14:anchorId="326E2312" wp14:editId="464442EE">
            <wp:extent cx="5623016" cy="3474720"/>
            <wp:effectExtent l="0" t="0" r="0" b="0"/>
            <wp:docPr id="304127994" name="Picture 30412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pic:nvPicPr>
                  <pic:blipFill>
                    <a:blip r:embed="rId21"/>
                    <a:stretch>
                      <a:fillRect/>
                    </a:stretch>
                  </pic:blipFill>
                  <pic:spPr>
                    <a:xfrm>
                      <a:off x="0" y="0"/>
                      <a:ext cx="5624379" cy="3475562"/>
                    </a:xfrm>
                    <a:prstGeom prst="rect">
                      <a:avLst/>
                    </a:prstGeom>
                  </pic:spPr>
                </pic:pic>
              </a:graphicData>
            </a:graphic>
          </wp:inline>
        </w:drawing>
      </w:r>
    </w:p>
    <w:p w14:paraId="5164024E" w14:textId="7DA1ED56" w:rsidR="00974E73" w:rsidRPr="00C93111" w:rsidRDefault="00974E73" w:rsidP="00974E73">
      <w:pPr>
        <w:spacing w:after="100"/>
        <w:jc w:val="center"/>
        <w:rPr>
          <w:sz w:val="32"/>
          <w:szCs w:val="32"/>
        </w:rPr>
      </w:pPr>
      <w:r w:rsidRPr="00C93111">
        <w:rPr>
          <w:b/>
          <w:sz w:val="32"/>
          <w:szCs w:val="32"/>
        </w:rPr>
        <w:t xml:space="preserve">Figure </w:t>
      </w:r>
      <w:r w:rsidR="001020F4">
        <w:rPr>
          <w:b/>
          <w:sz w:val="32"/>
          <w:szCs w:val="32"/>
        </w:rPr>
        <w:t>7</w:t>
      </w:r>
      <w:r w:rsidRPr="00C93111">
        <w:rPr>
          <w:b/>
          <w:sz w:val="32"/>
          <w:szCs w:val="32"/>
        </w:rPr>
        <w:t>.6: Visitor Approved Successfully</w:t>
      </w:r>
    </w:p>
    <w:p w14:paraId="04B94155" w14:textId="77777777" w:rsidR="00974E73" w:rsidRDefault="00974E73" w:rsidP="00974E73">
      <w:pPr>
        <w:spacing w:after="100"/>
        <w:jc w:val="center"/>
      </w:pPr>
      <w:r>
        <w:rPr>
          <w:noProof/>
        </w:rPr>
        <w:lastRenderedPageBreak/>
        <w:drawing>
          <wp:inline distT="0" distB="0" distL="0" distR="0" wp14:anchorId="43C88053" wp14:editId="7DEFBE26">
            <wp:extent cx="4579620" cy="8350033"/>
            <wp:effectExtent l="0" t="0" r="0" b="0"/>
            <wp:docPr id="1535103393" name="Picture 153510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22"/>
                    <a:stretch>
                      <a:fillRect/>
                    </a:stretch>
                  </pic:blipFill>
                  <pic:spPr>
                    <a:xfrm>
                      <a:off x="0" y="0"/>
                      <a:ext cx="4606428" cy="8398911"/>
                    </a:xfrm>
                    <a:prstGeom prst="rect">
                      <a:avLst/>
                    </a:prstGeom>
                  </pic:spPr>
                </pic:pic>
              </a:graphicData>
            </a:graphic>
          </wp:inline>
        </w:drawing>
      </w:r>
    </w:p>
    <w:p w14:paraId="520C08EF" w14:textId="4FA3C3F4" w:rsidR="00974E73" w:rsidRPr="00C93111" w:rsidRDefault="00974E73" w:rsidP="00974E73">
      <w:pPr>
        <w:spacing w:after="100"/>
        <w:jc w:val="center"/>
        <w:rPr>
          <w:sz w:val="32"/>
          <w:szCs w:val="32"/>
        </w:rPr>
      </w:pPr>
      <w:r w:rsidRPr="00C93111">
        <w:rPr>
          <w:b/>
          <w:sz w:val="32"/>
          <w:szCs w:val="32"/>
        </w:rPr>
        <w:t xml:space="preserve">Figure </w:t>
      </w:r>
      <w:r w:rsidR="001020F4">
        <w:rPr>
          <w:b/>
          <w:sz w:val="32"/>
          <w:szCs w:val="32"/>
        </w:rPr>
        <w:t>7</w:t>
      </w:r>
      <w:r w:rsidRPr="00C93111">
        <w:rPr>
          <w:b/>
          <w:sz w:val="32"/>
          <w:szCs w:val="32"/>
        </w:rPr>
        <w:t>.7: Telegram Visitor Approval Request</w:t>
      </w:r>
    </w:p>
    <w:p w14:paraId="32BF955D" w14:textId="77777777" w:rsidR="00974E73" w:rsidRDefault="00974E73" w:rsidP="00974E73">
      <w:pPr>
        <w:spacing w:after="100"/>
        <w:jc w:val="center"/>
      </w:pPr>
      <w:r>
        <w:rPr>
          <w:noProof/>
        </w:rPr>
        <w:lastRenderedPageBreak/>
        <w:drawing>
          <wp:inline distT="0" distB="0" distL="0" distR="0" wp14:anchorId="715EBB60" wp14:editId="5A475094">
            <wp:extent cx="5622634" cy="8359140"/>
            <wp:effectExtent l="0" t="0" r="0" b="3810"/>
            <wp:docPr id="1625907468" name="Picture 16259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23"/>
                    <a:stretch>
                      <a:fillRect/>
                    </a:stretch>
                  </pic:blipFill>
                  <pic:spPr>
                    <a:xfrm>
                      <a:off x="0" y="0"/>
                      <a:ext cx="5648309" cy="8397310"/>
                    </a:xfrm>
                    <a:prstGeom prst="rect">
                      <a:avLst/>
                    </a:prstGeom>
                  </pic:spPr>
                </pic:pic>
              </a:graphicData>
            </a:graphic>
          </wp:inline>
        </w:drawing>
      </w:r>
    </w:p>
    <w:p w14:paraId="7AD1D0C5" w14:textId="3FC3E18D" w:rsidR="00974E73" w:rsidRPr="00C93111" w:rsidRDefault="00974E73" w:rsidP="00974E73">
      <w:pPr>
        <w:spacing w:after="100"/>
        <w:jc w:val="center"/>
        <w:rPr>
          <w:sz w:val="32"/>
          <w:szCs w:val="32"/>
        </w:rPr>
      </w:pPr>
      <w:r w:rsidRPr="00C93111">
        <w:rPr>
          <w:b/>
          <w:sz w:val="32"/>
          <w:szCs w:val="32"/>
        </w:rPr>
        <w:t xml:space="preserve">Figure </w:t>
      </w:r>
      <w:r w:rsidR="001020F4">
        <w:rPr>
          <w:b/>
          <w:sz w:val="32"/>
          <w:szCs w:val="32"/>
        </w:rPr>
        <w:t>7</w:t>
      </w:r>
      <w:r w:rsidRPr="00C93111">
        <w:rPr>
          <w:b/>
          <w:sz w:val="32"/>
          <w:szCs w:val="32"/>
        </w:rPr>
        <w:t>.8: Telegram Visitor Approved Message</w:t>
      </w:r>
    </w:p>
    <w:p w14:paraId="5E431A6A" w14:textId="77777777" w:rsidR="00974E73" w:rsidRDefault="00974E73" w:rsidP="00974E73">
      <w:pPr>
        <w:spacing w:after="100"/>
        <w:jc w:val="center"/>
      </w:pPr>
      <w:r>
        <w:rPr>
          <w:noProof/>
        </w:rPr>
        <w:lastRenderedPageBreak/>
        <w:drawing>
          <wp:inline distT="0" distB="0" distL="0" distR="0" wp14:anchorId="7CEB1D98" wp14:editId="62DB5CA2">
            <wp:extent cx="5623016" cy="3444240"/>
            <wp:effectExtent l="0" t="0" r="0" b="3810"/>
            <wp:docPr id="1438302307" name="Picture 143830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g"/>
                    <pic:cNvPicPr/>
                  </pic:nvPicPr>
                  <pic:blipFill>
                    <a:blip r:embed="rId24"/>
                    <a:stretch>
                      <a:fillRect/>
                    </a:stretch>
                  </pic:blipFill>
                  <pic:spPr>
                    <a:xfrm>
                      <a:off x="0" y="0"/>
                      <a:ext cx="5624925" cy="3445409"/>
                    </a:xfrm>
                    <a:prstGeom prst="rect">
                      <a:avLst/>
                    </a:prstGeom>
                  </pic:spPr>
                </pic:pic>
              </a:graphicData>
            </a:graphic>
          </wp:inline>
        </w:drawing>
      </w:r>
    </w:p>
    <w:p w14:paraId="4F59304B" w14:textId="0DF3F69A" w:rsidR="00974E73" w:rsidRDefault="00974E73" w:rsidP="00974E73">
      <w:pPr>
        <w:spacing w:after="100"/>
        <w:jc w:val="center"/>
        <w:rPr>
          <w:b/>
          <w:sz w:val="32"/>
          <w:szCs w:val="32"/>
        </w:rPr>
      </w:pPr>
      <w:r w:rsidRPr="00C93111">
        <w:rPr>
          <w:b/>
          <w:sz w:val="32"/>
          <w:szCs w:val="32"/>
        </w:rPr>
        <w:t xml:space="preserve">Figure </w:t>
      </w:r>
      <w:r w:rsidR="001020F4">
        <w:rPr>
          <w:b/>
          <w:sz w:val="32"/>
          <w:szCs w:val="32"/>
        </w:rPr>
        <w:t>7</w:t>
      </w:r>
      <w:r w:rsidRPr="00C93111">
        <w:rPr>
          <w:b/>
          <w:sz w:val="32"/>
          <w:szCs w:val="32"/>
        </w:rPr>
        <w:t>.9: Visitor Exit Page</w:t>
      </w:r>
    </w:p>
    <w:p w14:paraId="2B9E9AA5" w14:textId="77777777" w:rsidR="00974E73" w:rsidRPr="00C93111" w:rsidRDefault="00974E73" w:rsidP="00974E73">
      <w:pPr>
        <w:spacing w:after="100"/>
        <w:jc w:val="center"/>
        <w:rPr>
          <w:sz w:val="32"/>
          <w:szCs w:val="32"/>
        </w:rPr>
      </w:pPr>
    </w:p>
    <w:p w14:paraId="7E9F66E8" w14:textId="77777777" w:rsidR="00974E73" w:rsidRDefault="00974E73" w:rsidP="00974E73">
      <w:pPr>
        <w:spacing w:after="100"/>
        <w:jc w:val="center"/>
      </w:pPr>
      <w:r>
        <w:rPr>
          <w:noProof/>
        </w:rPr>
        <w:drawing>
          <wp:inline distT="0" distB="0" distL="0" distR="0" wp14:anchorId="147D9BFB" wp14:editId="31D59997">
            <wp:extent cx="5981700" cy="3482340"/>
            <wp:effectExtent l="0" t="0" r="0" b="3810"/>
            <wp:docPr id="1674020295" name="Picture 167402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pic:nvPicPr>
                  <pic:blipFill>
                    <a:blip r:embed="rId25"/>
                    <a:stretch>
                      <a:fillRect/>
                    </a:stretch>
                  </pic:blipFill>
                  <pic:spPr>
                    <a:xfrm>
                      <a:off x="0" y="0"/>
                      <a:ext cx="5982930" cy="3483056"/>
                    </a:xfrm>
                    <a:prstGeom prst="rect">
                      <a:avLst/>
                    </a:prstGeom>
                  </pic:spPr>
                </pic:pic>
              </a:graphicData>
            </a:graphic>
          </wp:inline>
        </w:drawing>
      </w:r>
    </w:p>
    <w:p w14:paraId="443BD09C" w14:textId="613818C2" w:rsidR="00974E73" w:rsidRPr="001D4A60" w:rsidRDefault="00974E73" w:rsidP="00974E73">
      <w:pPr>
        <w:spacing w:after="100"/>
        <w:jc w:val="center"/>
        <w:rPr>
          <w:sz w:val="32"/>
          <w:szCs w:val="32"/>
        </w:rPr>
      </w:pPr>
      <w:r w:rsidRPr="001D4A60">
        <w:rPr>
          <w:b/>
          <w:sz w:val="32"/>
          <w:szCs w:val="32"/>
        </w:rPr>
        <w:t xml:space="preserve">Figure </w:t>
      </w:r>
      <w:r w:rsidR="001020F4">
        <w:rPr>
          <w:b/>
          <w:sz w:val="32"/>
          <w:szCs w:val="32"/>
        </w:rPr>
        <w:t>7</w:t>
      </w:r>
      <w:r w:rsidRPr="001D4A60">
        <w:rPr>
          <w:b/>
          <w:sz w:val="32"/>
          <w:szCs w:val="32"/>
        </w:rPr>
        <w:t>.10: Visitor History Report</w:t>
      </w:r>
    </w:p>
    <w:p w14:paraId="45BED41A" w14:textId="77777777" w:rsidR="0098609D" w:rsidRDefault="0098609D" w:rsidP="0098609D">
      <w:pPr>
        <w:pStyle w:val="ListBullet"/>
        <w:numPr>
          <w:ilvl w:val="0"/>
          <w:numId w:val="0"/>
        </w:numPr>
        <w:spacing w:after="100"/>
        <w:rPr>
          <w:sz w:val="28"/>
          <w:szCs w:val="28"/>
        </w:rPr>
      </w:pPr>
    </w:p>
    <w:p w14:paraId="44DBC4B5" w14:textId="77777777" w:rsidR="00974E73" w:rsidRDefault="00974E73" w:rsidP="0098609D">
      <w:pPr>
        <w:pStyle w:val="ListBullet"/>
        <w:numPr>
          <w:ilvl w:val="0"/>
          <w:numId w:val="0"/>
        </w:numPr>
        <w:spacing w:after="100"/>
        <w:rPr>
          <w:sz w:val="28"/>
          <w:szCs w:val="28"/>
        </w:rPr>
      </w:pPr>
    </w:p>
    <w:p w14:paraId="3E1636BC" w14:textId="77777777" w:rsidR="0098609D" w:rsidRDefault="0098609D" w:rsidP="0098609D">
      <w:pPr>
        <w:pStyle w:val="ListBullet"/>
        <w:numPr>
          <w:ilvl w:val="0"/>
          <w:numId w:val="0"/>
        </w:numPr>
        <w:spacing w:after="100"/>
        <w:rPr>
          <w:sz w:val="28"/>
          <w:szCs w:val="28"/>
        </w:rPr>
      </w:pPr>
    </w:p>
    <w:sectPr w:rsidR="0098609D" w:rsidSect="00034616">
      <w:footerReference w:type="default" r:id="rId26"/>
      <w:pgSz w:w="11909" w:h="16834"/>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4829" w14:textId="77777777" w:rsidR="006C6314" w:rsidRDefault="006C6314">
      <w:pPr>
        <w:spacing w:after="0" w:line="240" w:lineRule="auto"/>
      </w:pPr>
      <w:r>
        <w:separator/>
      </w:r>
    </w:p>
  </w:endnote>
  <w:endnote w:type="continuationSeparator" w:id="0">
    <w:p w14:paraId="1304824A" w14:textId="77777777" w:rsidR="006C6314" w:rsidRDefault="006C6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D3AC" w14:textId="77777777" w:rsidR="00366941" w:rsidRDefault="00000000">
    <w:pPr>
      <w:pStyle w:val="Footer"/>
      <w:jc w:val="center"/>
    </w:pPr>
    <w:r>
      <w:fldChar w:fldCharType="begin"/>
    </w:r>
    <w:r>
      <w:instrText xml:space="preserve"> PAGE </w:instrText>
    </w:r>
    <w:r>
      <w:fldChar w:fldCharType="separate"/>
    </w:r>
    <w:r w:rsidR="00381A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0FD2" w14:textId="77777777" w:rsidR="006C6314" w:rsidRDefault="006C6314">
      <w:pPr>
        <w:spacing w:after="0" w:line="240" w:lineRule="auto"/>
      </w:pPr>
      <w:r>
        <w:separator/>
      </w:r>
    </w:p>
  </w:footnote>
  <w:footnote w:type="continuationSeparator" w:id="0">
    <w:p w14:paraId="30C7621C" w14:textId="77777777" w:rsidR="006C6314" w:rsidRDefault="006C6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CB9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87CD5"/>
    <w:multiLevelType w:val="hybridMultilevel"/>
    <w:tmpl w:val="B32A0574"/>
    <w:lvl w:ilvl="0" w:tplc="FFFFFFFF">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3D24CDA"/>
    <w:multiLevelType w:val="hybridMultilevel"/>
    <w:tmpl w:val="5FCA28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0A51EE"/>
    <w:multiLevelType w:val="hybridMultilevel"/>
    <w:tmpl w:val="4E26904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E8E17BB"/>
    <w:multiLevelType w:val="hybridMultilevel"/>
    <w:tmpl w:val="4148E38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D6B6B"/>
    <w:multiLevelType w:val="hybridMultilevel"/>
    <w:tmpl w:val="4B7671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DF5493"/>
    <w:multiLevelType w:val="hybridMultilevel"/>
    <w:tmpl w:val="BA4C7AD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B772CA"/>
    <w:multiLevelType w:val="hybridMultilevel"/>
    <w:tmpl w:val="E2209C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50531C"/>
    <w:multiLevelType w:val="hybridMultilevel"/>
    <w:tmpl w:val="0474589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692AF3"/>
    <w:multiLevelType w:val="hybridMultilevel"/>
    <w:tmpl w:val="E84EB3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4A2977"/>
    <w:multiLevelType w:val="hybridMultilevel"/>
    <w:tmpl w:val="EF5C3A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2E55E8"/>
    <w:multiLevelType w:val="hybridMultilevel"/>
    <w:tmpl w:val="E742821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77032C"/>
    <w:multiLevelType w:val="hybridMultilevel"/>
    <w:tmpl w:val="A0E604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E64D44"/>
    <w:multiLevelType w:val="hybridMultilevel"/>
    <w:tmpl w:val="E1AE66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B06A88"/>
    <w:multiLevelType w:val="hybridMultilevel"/>
    <w:tmpl w:val="715895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E4A4C"/>
    <w:multiLevelType w:val="hybridMultilevel"/>
    <w:tmpl w:val="16D0A7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47411B"/>
    <w:multiLevelType w:val="hybridMultilevel"/>
    <w:tmpl w:val="D916BB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4732D9"/>
    <w:multiLevelType w:val="hybridMultilevel"/>
    <w:tmpl w:val="C01A3CA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FA1615"/>
    <w:multiLevelType w:val="hybridMultilevel"/>
    <w:tmpl w:val="A96C3C3A"/>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6BB421BA"/>
    <w:multiLevelType w:val="hybridMultilevel"/>
    <w:tmpl w:val="29BA46A6"/>
    <w:lvl w:ilvl="0" w:tplc="04090007">
      <w:start w:val="1"/>
      <w:numFmt w:val="bullet"/>
      <w:lvlText w:val=""/>
      <w:lvlPicBulletId w:val="0"/>
      <w:lvlJc w:val="left"/>
      <w:pPr>
        <w:ind w:left="360" w:hanging="360"/>
      </w:pPr>
      <w:rPr>
        <w:rFonts w:ascii="Symbol" w:hAnsi="Symbol" w:hint="default"/>
      </w:rPr>
    </w:lvl>
    <w:lvl w:ilvl="1" w:tplc="B37E9B7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12D2E80"/>
    <w:multiLevelType w:val="hybridMultilevel"/>
    <w:tmpl w:val="549AF5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286BC0"/>
    <w:multiLevelType w:val="hybridMultilevel"/>
    <w:tmpl w:val="01604216"/>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636712">
    <w:abstractNumId w:val="8"/>
  </w:num>
  <w:num w:numId="2" w16cid:durableId="996803299">
    <w:abstractNumId w:val="6"/>
  </w:num>
  <w:num w:numId="3" w16cid:durableId="769199503">
    <w:abstractNumId w:val="5"/>
  </w:num>
  <w:num w:numId="4" w16cid:durableId="1399595618">
    <w:abstractNumId w:val="4"/>
  </w:num>
  <w:num w:numId="5" w16cid:durableId="2042628690">
    <w:abstractNumId w:val="7"/>
  </w:num>
  <w:num w:numId="6" w16cid:durableId="1467316064">
    <w:abstractNumId w:val="3"/>
  </w:num>
  <w:num w:numId="7" w16cid:durableId="622158254">
    <w:abstractNumId w:val="2"/>
  </w:num>
  <w:num w:numId="8" w16cid:durableId="539978803">
    <w:abstractNumId w:val="1"/>
  </w:num>
  <w:num w:numId="9" w16cid:durableId="700284171">
    <w:abstractNumId w:val="0"/>
  </w:num>
  <w:num w:numId="10" w16cid:durableId="1095245106">
    <w:abstractNumId w:val="18"/>
  </w:num>
  <w:num w:numId="11" w16cid:durableId="976224453">
    <w:abstractNumId w:val="17"/>
  </w:num>
  <w:num w:numId="12" w16cid:durableId="280310889">
    <w:abstractNumId w:val="25"/>
  </w:num>
  <w:num w:numId="13" w16cid:durableId="1735203509">
    <w:abstractNumId w:val="15"/>
  </w:num>
  <w:num w:numId="14" w16cid:durableId="978655897">
    <w:abstractNumId w:val="13"/>
  </w:num>
  <w:num w:numId="15" w16cid:durableId="1348871199">
    <w:abstractNumId w:val="28"/>
  </w:num>
  <w:num w:numId="16" w16cid:durableId="1329291541">
    <w:abstractNumId w:val="14"/>
  </w:num>
  <w:num w:numId="17" w16cid:durableId="740710971">
    <w:abstractNumId w:val="23"/>
  </w:num>
  <w:num w:numId="18" w16cid:durableId="15085659">
    <w:abstractNumId w:val="20"/>
  </w:num>
  <w:num w:numId="19" w16cid:durableId="1989674612">
    <w:abstractNumId w:val="21"/>
  </w:num>
  <w:num w:numId="20" w16cid:durableId="306473249">
    <w:abstractNumId w:val="27"/>
  </w:num>
  <w:num w:numId="21" w16cid:durableId="518206048">
    <w:abstractNumId w:val="24"/>
  </w:num>
  <w:num w:numId="22" w16cid:durableId="1411148849">
    <w:abstractNumId w:val="22"/>
  </w:num>
  <w:num w:numId="23" w16cid:durableId="500438440">
    <w:abstractNumId w:val="16"/>
  </w:num>
  <w:num w:numId="24" w16cid:durableId="904879602">
    <w:abstractNumId w:val="19"/>
  </w:num>
  <w:num w:numId="25" w16cid:durableId="1283029711">
    <w:abstractNumId w:val="11"/>
  </w:num>
  <w:num w:numId="26" w16cid:durableId="128784895">
    <w:abstractNumId w:val="12"/>
  </w:num>
  <w:num w:numId="27" w16cid:durableId="1244871378">
    <w:abstractNumId w:val="9"/>
  </w:num>
  <w:num w:numId="28" w16cid:durableId="860581908">
    <w:abstractNumId w:val="10"/>
  </w:num>
  <w:num w:numId="29" w16cid:durableId="1100107856">
    <w:abstractNumId w:val="26"/>
  </w:num>
  <w:num w:numId="30" w16cid:durableId="5388546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44"/>
    <w:rsid w:val="00034616"/>
    <w:rsid w:val="0006063C"/>
    <w:rsid w:val="001020F4"/>
    <w:rsid w:val="0015074B"/>
    <w:rsid w:val="00160FA8"/>
    <w:rsid w:val="00192CA0"/>
    <w:rsid w:val="001D4A60"/>
    <w:rsid w:val="001D6AA8"/>
    <w:rsid w:val="0029639D"/>
    <w:rsid w:val="002D0DF8"/>
    <w:rsid w:val="00326F90"/>
    <w:rsid w:val="003309F0"/>
    <w:rsid w:val="00366941"/>
    <w:rsid w:val="00381A1E"/>
    <w:rsid w:val="004E0F09"/>
    <w:rsid w:val="00533E62"/>
    <w:rsid w:val="005E4E41"/>
    <w:rsid w:val="005F3874"/>
    <w:rsid w:val="00637823"/>
    <w:rsid w:val="00686080"/>
    <w:rsid w:val="006C6314"/>
    <w:rsid w:val="00754B08"/>
    <w:rsid w:val="00784E8F"/>
    <w:rsid w:val="00787373"/>
    <w:rsid w:val="008361A1"/>
    <w:rsid w:val="00974E73"/>
    <w:rsid w:val="00980E07"/>
    <w:rsid w:val="0098609D"/>
    <w:rsid w:val="009E7C5C"/>
    <w:rsid w:val="009F30B5"/>
    <w:rsid w:val="00A24A38"/>
    <w:rsid w:val="00A84FC2"/>
    <w:rsid w:val="00AA1D8D"/>
    <w:rsid w:val="00AF5D3E"/>
    <w:rsid w:val="00B35588"/>
    <w:rsid w:val="00B47730"/>
    <w:rsid w:val="00C33E92"/>
    <w:rsid w:val="00C718C9"/>
    <w:rsid w:val="00C93111"/>
    <w:rsid w:val="00CA6174"/>
    <w:rsid w:val="00CB0664"/>
    <w:rsid w:val="00CB733F"/>
    <w:rsid w:val="00CE7734"/>
    <w:rsid w:val="00CF7705"/>
    <w:rsid w:val="00D072FF"/>
    <w:rsid w:val="00D635F2"/>
    <w:rsid w:val="00DD55EE"/>
    <w:rsid w:val="00E6143E"/>
    <w:rsid w:val="00F31DB2"/>
    <w:rsid w:val="00F4350E"/>
    <w:rsid w:val="00FC693F"/>
    <w:rsid w:val="00FE0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C5403"/>
  <w14:defaultImageDpi w14:val="300"/>
  <w15:docId w15:val="{CA0266FB-4DED-4CED-8A87-C46928F1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609D"/>
    <w:rPr>
      <w:color w:val="0000FF" w:themeColor="hyperlink"/>
      <w:u w:val="single"/>
    </w:rPr>
  </w:style>
  <w:style w:type="character" w:styleId="UnresolvedMention">
    <w:name w:val="Unresolved Mention"/>
    <w:basedOn w:val="DefaultParagraphFont"/>
    <w:uiPriority w:val="99"/>
    <w:semiHidden/>
    <w:unhideWhenUsed/>
    <w:rsid w:val="0098609D"/>
    <w:rPr>
      <w:color w:val="605E5C"/>
      <w:shd w:val="clear" w:color="auto" w:fill="E1DFDD"/>
    </w:rPr>
  </w:style>
  <w:style w:type="character" w:styleId="FollowedHyperlink">
    <w:name w:val="FollowedHyperlink"/>
    <w:basedOn w:val="DefaultParagraphFont"/>
    <w:uiPriority w:val="99"/>
    <w:semiHidden/>
    <w:unhideWhenUsed/>
    <w:rsid w:val="00DD55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7321</Words>
  <Characters>41730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 Mohite</cp:lastModifiedBy>
  <cp:revision>2</cp:revision>
  <cp:lastPrinted>2026-09-25T11:59:00Z</cp:lastPrinted>
  <dcterms:created xsi:type="dcterms:W3CDTF">2026-09-26T12:32:00Z</dcterms:created>
  <dcterms:modified xsi:type="dcterms:W3CDTF">2026-09-26T12:32:00Z</dcterms:modified>
  <cp:category/>
</cp:coreProperties>
</file>